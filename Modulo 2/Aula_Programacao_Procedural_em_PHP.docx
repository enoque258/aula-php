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0000"/>
          <w:sz w:val="36"/>
        </w:rPr>
        <w:t>Aula de PHP</w:t>
      </w:r>
    </w:p>
    <w:p>
      <w:pPr>
        <w:jc w:val="center"/>
      </w:pPr>
      <w:r>
        <w:rPr>
          <w:rFonts w:ascii="Arial" w:hAnsi="Arial"/>
          <w:b/>
          <w:sz w:val="30"/>
        </w:rPr>
        <w:t>Programacao Procedural como Base para Orientacao a Objectos</w:t>
      </w:r>
    </w:p>
    <w:p>
      <w:pPr>
        <w:jc w:val="center"/>
      </w:pPr>
      <w:r>
        <w:rPr>
          <w:rFonts w:ascii="Arial" w:hAnsi="Arial"/>
          <w:i/>
          <w:sz w:val="20"/>
        </w:rPr>
        <w:t>Material de estudo com explicacao simples, exemplos e exercicios</w:t>
      </w:r>
    </w:p>
    <w:p/>
    <w:p>
      <w:pPr>
        <w:pStyle w:val="Heading1"/>
      </w:pPr>
      <w:r>
        <w:t>1. Objectivo da aula</w:t>
      </w:r>
    </w:p>
    <w:p>
      <w:pPr>
        <w:pStyle w:val="ListBullet"/>
      </w:pPr>
      <w:r>
        <w:t>Compreender o que e programacao procedural em PHP.</w:t>
      </w:r>
    </w:p>
    <w:p>
      <w:pPr>
        <w:pStyle w:val="ListBullet"/>
      </w:pPr>
      <w:r>
        <w:t>Perceber como o PHP executa instrucoes de forma sequencial.</w:t>
      </w:r>
    </w:p>
    <w:p>
      <w:pPr>
        <w:pStyle w:val="ListBullet"/>
      </w:pPr>
      <w:r>
        <w:t>Aprender a usar variaveis, funcoes, parametros, retorno e arrays dentro da programacao procedural.</w:t>
      </w:r>
    </w:p>
    <w:p>
      <w:pPr>
        <w:pStyle w:val="ListBullet"/>
      </w:pPr>
      <w:r>
        <w:t>Entender a diferenca entre programacao procedural e programacao orientada a objectos.</w:t>
      </w:r>
    </w:p>
    <w:p>
      <w:pPr>
        <w:pStyle w:val="ListBullet"/>
      </w:pPr>
      <w:r>
        <w:t>Preparar a base para estudar classes, objectos, metodos e atributos em PHP.</w:t>
      </w:r>
    </w:p>
    <w:p>
      <w:pPr>
        <w:pStyle w:val="Heading1"/>
      </w:pPr>
      <w:r>
        <w:t>2. O que e programacao procedural?</w:t>
      </w:r>
    </w:p>
    <w:p>
      <w:r>
        <w:t>Programacao procedural e uma forma de programar em que o codigo e organizado em passos, instrucoes e funcoes. O programa e escrito como uma sequencia de comandos que o computador deve executar, normalmente de cima para baixo.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2F2"/>
          </w:tcPr>
          <w:p>
            <w:r/>
            <w:r>
              <w:rPr>
                <w:rFonts w:ascii="Arial" w:hAnsi="Arial"/>
                <w:b/>
                <w:sz w:val="20"/>
              </w:rPr>
              <w:t xml:space="preserve">Ideia principal: </w:t>
            </w:r>
            <w:r>
              <w:rPr>
                <w:rFonts w:ascii="Arial" w:hAnsi="Arial"/>
                <w:sz w:val="20"/>
              </w:rPr>
              <w:t>Na programacao procedural, pensamos primeiro nos passos que o programa deve executar.</w:t>
            </w:r>
          </w:p>
        </w:tc>
      </w:tr>
    </w:tbl>
    <w:p/>
    <w:p>
      <w:pPr>
        <w:spacing w:before="80" w:after="160"/>
        <w:ind w:left="360"/>
      </w:pPr>
      <w:r>
        <w:rPr>
          <w:rFonts w:ascii="Consolas" w:hAnsi="Consolas" w:eastAsia="Consolas"/>
          <w:sz w:val="18"/>
        </w:rPr>
        <w:t>&lt;?php</w:t>
        <w:br/>
        <w:br/>
        <w:t>$nome = "Joao";</w:t>
        <w:br/>
        <w:t>$idade = 20;</w:t>
        <w:br/>
        <w:br/>
        <w:t>echo "Nome: " . $nome . "&lt;br&gt;";</w:t>
        <w:br/>
        <w:t>echo "Idade: " . $idade . " anos";</w:t>
        <w:br/>
        <w:br/>
        <w:t>?&gt;</w:t>
      </w:r>
    </w:p>
    <w:p>
      <w:r>
        <w:t>Neste exemplo, o PHP executa o codigo linha por linha: primeiro guarda o nome, depois guarda a idade e, por fim, mostra os dados na tela.</w:t>
      </w:r>
    </w:p>
    <w:p>
      <w:pPr>
        <w:pStyle w:val="Heading1"/>
      </w:pPr>
      <w:r>
        <w:t>3. Uso de funcoes na programacao procedural</w:t>
      </w:r>
    </w:p>
    <w:p>
      <w:r>
        <w:t>As funcoes ajudam a organizar o codigo e evitam repeticao. Uma funcao e um bloco de codigo que recebe dados, executa uma tarefa e, se necessario, devolve um resultado.</w:t>
      </w:r>
    </w:p>
    <w:p>
      <w:pPr>
        <w:spacing w:before="80" w:after="160"/>
        <w:ind w:left="360"/>
      </w:pPr>
      <w:r>
        <w:rPr>
          <w:rFonts w:ascii="Consolas" w:hAnsi="Consolas" w:eastAsia="Consolas"/>
          <w:sz w:val="18"/>
        </w:rPr>
        <w:t>&lt;?php</w:t>
        <w:br/>
        <w:br/>
        <w:t>function apresentarPessoa($nome, $idade)</w:t>
        <w:br/>
        <w:t>{</w:t>
        <w:br/>
        <w:t xml:space="preserve">    echo "Nome: " . $nome . "&lt;br&gt;";</w:t>
        <w:br/>
        <w:t xml:space="preserve">    echo "Idade: " . $idade . " anos&lt;br&gt;";</w:t>
        <w:br/>
        <w:t>}</w:t>
        <w:br/>
        <w:br/>
        <w:t>apresentarPessoa("Joao", 20);</w:t>
        <w:br/>
        <w:t>apresentarPessoa("Ari", 25);</w:t>
        <w:br/>
        <w:br/>
        <w:t>?&gt;</w:t>
      </w:r>
    </w:p>
    <w:p>
      <w:r>
        <w:t>Neste exemplo, a funcao apresentarPessoa() recebe dois parametros: $nome e $idade. Depois apresenta esses valores na tela. A vantagem e que podemos chamar a mesma funcao varias vezes com dados diferentes.</w:t>
      </w:r>
    </w:p>
    <w:p>
      <w:pPr>
        <w:pStyle w:val="Heading1"/>
      </w:pPr>
      <w:r>
        <w:t>4. Por que se chama procedural?</w:t>
      </w:r>
    </w:p>
    <w:p>
      <w:r>
        <w:t>Chama-se procedural porque o programa e dividido em procedimentos. Um procedimento e um conjunto de instrucoes que realiza uma determinada tarefa.</w:t>
      </w:r>
    </w:p>
    <w:p>
      <w:pPr>
        <w:spacing w:before="80" w:after="160"/>
        <w:ind w:left="360"/>
      </w:pPr>
      <w:r>
        <w:rPr>
          <w:rFonts w:ascii="Consolas" w:hAnsi="Consolas" w:eastAsia="Consolas"/>
          <w:sz w:val="18"/>
        </w:rPr>
        <w:t>function calcularTotal($preco, $quantidade)</w:t>
        <w:br/>
        <w:t>{</w:t>
        <w:br/>
        <w:t xml:space="preserve">    return $preco * $quantidade;</w:t>
        <w:br/>
        <w:t>}</w:t>
      </w:r>
    </w:p>
    <w:p>
      <w:r>
        <w:t>A funcao acima recebe o preco e a quantidade, multiplica os dois valores e devolve o total. Esse bloco representa um procedimento de calculo.</w:t>
      </w:r>
    </w:p>
    <w:p>
      <w:pPr>
        <w:pStyle w:val="Heading1"/>
      </w:pPr>
      <w:r>
        <w:t>5. Exemplo pratico: sistema simples de produtos</w:t>
      </w:r>
    </w:p>
    <w:p>
      <w:r>
        <w:t>Imagine um pequeno sistema de mercearia em PHP puro. Na programacao procedural, podemos criar variaveis para guardar os dados e funcoes para processar esses dados.</w:t>
      </w:r>
    </w:p>
    <w:p>
      <w:pPr>
        <w:spacing w:before="80" w:after="160"/>
        <w:ind w:left="360"/>
      </w:pPr>
      <w:r>
        <w:rPr>
          <w:rFonts w:ascii="Consolas" w:hAnsi="Consolas" w:eastAsia="Consolas"/>
          <w:sz w:val="18"/>
        </w:rPr>
        <w:t>&lt;?php</w:t>
        <w:br/>
        <w:br/>
        <w:t>$produto = "Arroz";</w:t>
        <w:br/>
        <w:t>$preco = 750;</w:t>
        <w:br/>
        <w:t>$quantidade = 3;</w:t>
        <w:br/>
        <w:br/>
        <w:t>function calcularTotal($preco, $quantidade)</w:t>
        <w:br/>
        <w:t>{</w:t>
        <w:br/>
        <w:t xml:space="preserve">    return $preco * $quantidade;</w:t>
        <w:br/>
        <w:t>}</w:t>
        <w:br/>
        <w:br/>
        <w:t>$total = calcularTotal($preco, $quantidade);</w:t>
        <w:br/>
        <w:br/>
        <w:t>echo "Produto: " . $produto . "&lt;br&gt;";</w:t>
        <w:br/>
        <w:t>echo "Preco: " . $preco . " MT&lt;br&gt;";</w:t>
        <w:br/>
        <w:t>echo "Quantidade: " . $quantidade . "&lt;br&gt;";</w:t>
        <w:br/>
        <w:t>echo "Total: " . $total . " MT";</w:t>
        <w:br/>
        <w:br/>
        <w:t>?&gt;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2F2"/>
          </w:tcPr>
          <w:p>
            <w:r/>
            <w:r>
              <w:rPr>
                <w:rFonts w:ascii="Arial" w:hAnsi="Arial"/>
                <w:b/>
                <w:sz w:val="20"/>
              </w:rPr>
              <w:t xml:space="preserve">Resultado esperado: </w:t>
            </w:r>
            <w:r>
              <w:rPr>
                <w:rFonts w:ascii="Arial" w:hAnsi="Arial"/>
                <w:sz w:val="20"/>
              </w:rPr>
              <w:t>Produto: Arroz | Preco: 750 MT | Quantidade: 3 | Total: 2250 MT</w:t>
            </w:r>
          </w:p>
        </w:tc>
      </w:tr>
    </w:tbl>
    <w:p/>
    <w:p>
      <w:pPr>
        <w:pStyle w:val="Heading1"/>
      </w:pPr>
      <w:r>
        <w:t>6. Caracteristicas da programacao procedural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0"/>
              </w:rPr>
              <w:t>Caracteristica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0"/>
              </w:rPr>
              <w:t>Explicacao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Codigo sequencial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O PHP le e executa as instrucoes de cima para baixo.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Uso de variaveis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As variaveis guardam valores como nome, preco, idade e quantidade.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Uso de funcoes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As funcoes organizam tarefas e permitem reaproveitar codigo.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Separacao por tarefas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Cada funcao pode ficar responsavel por uma tarefa especifica.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Facil para iniciantes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E uma forma simples de aprender logica de programacao.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Muito usada em PHP puro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Principalmente em exercicios, scripts simples e sistemas pequenos.</w:t>
            </w:r>
          </w:p>
        </w:tc>
      </w:tr>
    </w:tbl>
    <w:p/>
    <w:p>
      <w:pPr>
        <w:pStyle w:val="Heading1"/>
      </w:pPr>
      <w:r>
        <w:t>7. Estrutura basica de um programa procedural</w:t>
      </w:r>
    </w:p>
    <w:p>
      <w:r>
        <w:t>Um programa procedural normalmente segue uma estrutura simples: declarar variaveis, criar funcoes, executar a logica e apresentar o resultado.</w:t>
      </w:r>
    </w:p>
    <w:p>
      <w:pPr>
        <w:spacing w:before="80" w:after="160"/>
        <w:ind w:left="360"/>
      </w:pPr>
      <w:r>
        <w:rPr>
          <w:rFonts w:ascii="Consolas" w:hAnsi="Consolas" w:eastAsia="Consolas"/>
          <w:sz w:val="18"/>
        </w:rPr>
        <w:t>&lt;?php</w:t>
        <w:br/>
        <w:br/>
        <w:t>// 1. Declaracao de variaveis</w:t>
        <w:br/>
        <w:t>$nome = "Joao";</w:t>
        <w:br/>
        <w:t>$idade = 20;</w:t>
        <w:br/>
        <w:br/>
        <w:t>// 2. Criacao de funcao</w:t>
        <w:br/>
        <w:t>function verificarMaiorIdade($idade)</w:t>
        <w:br/>
        <w:t>{</w:t>
        <w:br/>
        <w:t xml:space="preserve">    if ($idade &gt;= 18) {</w:t>
        <w:br/>
        <w:t xml:space="preserve">        return "Maior de idade";</w:t>
        <w:br/>
        <w:t xml:space="preserve">    } else {</w:t>
        <w:br/>
        <w:t xml:space="preserve">        return "Menor de idade";</w:t>
        <w:br/>
        <w:t xml:space="preserve">    }</w:t>
        <w:br/>
        <w:t>}</w:t>
        <w:br/>
        <w:br/>
        <w:t>// 3. Execucao do programa</w:t>
        <w:br/>
        <w:t>$resultado = verificarMaiorIdade($idade);</w:t>
        <w:br/>
        <w:br/>
        <w:t>// 4. Saida de dados</w:t>
        <w:br/>
        <w:t>echo $nome . " e " . $resultado;</w:t>
        <w:br/>
        <w:br/>
        <w:t>?&gt;</w:t>
      </w:r>
    </w:p>
    <w:p>
      <w:pPr>
        <w:pStyle w:val="Heading1"/>
      </w:pPr>
      <w:r>
        <w:t>8. Programacao procedural com arrays</w:t>
      </w:r>
    </w:p>
    <w:p>
      <w:r>
        <w:t>Arrays sao muito usados na programacao procedural, principalmente quando queremos guardar varios dados relacionados. Um array associativo usa nomes nas chaves, facilitando a leitura.</w:t>
      </w:r>
    </w:p>
    <w:p>
      <w:pPr>
        <w:spacing w:before="80" w:after="160"/>
        <w:ind w:left="360"/>
      </w:pPr>
      <w:r>
        <w:rPr>
          <w:rFonts w:ascii="Consolas" w:hAnsi="Consolas" w:eastAsia="Consolas"/>
          <w:sz w:val="18"/>
        </w:rPr>
        <w:t>&lt;?php</w:t>
        <w:br/>
        <w:br/>
        <w:t>$pessoa = [</w:t>
        <w:br/>
        <w:t xml:space="preserve">    "nome" =&gt; "Joao",</w:t>
        <w:br/>
        <w:t xml:space="preserve">    "idade" =&gt; 20,</w:t>
        <w:br/>
        <w:t xml:space="preserve">    "endereco" =&gt; "Rua do Joao"</w:t>
        <w:br/>
        <w:t>];</w:t>
        <w:br/>
        <w:br/>
        <w:t>function mostrarPessoa($pessoa)</w:t>
        <w:br/>
        <w:t>{</w:t>
        <w:br/>
        <w:t xml:space="preserve">    echo "Nome: " . $pessoa["nome"] . "&lt;br&gt;";</w:t>
        <w:br/>
        <w:t xml:space="preserve">    echo "Idade: " . $pessoa["idade"] . "&lt;br&gt;";</w:t>
        <w:br/>
        <w:t xml:space="preserve">    echo "Endereco: " . $pessoa["endereco"] . "&lt;br&gt;";</w:t>
        <w:br/>
        <w:t>}</w:t>
        <w:br/>
        <w:br/>
        <w:t>mostrarPessoa($pessoa);</w:t>
        <w:br/>
        <w:br/>
        <w:t>?&gt;</w:t>
      </w:r>
    </w:p>
    <w:p>
      <w:r>
        <w:t>A funcao mostrarPessoa() recebe o array completo e acede aos dados atraves das chaves nome, idade e endereco.</w:t>
      </w:r>
    </w:p>
    <w:p>
      <w:pPr>
        <w:pStyle w:val="Heading1"/>
      </w:pPr>
      <w:r>
        <w:t>9. Programacao procedural vs orientacao a objectos</w:t>
      </w:r>
    </w:p>
    <w:p>
      <w:r>
        <w:t>A diferenca principal esta na forma de pensar. Na programacao procedural, pensamos nos passos e nas funcoes. Na orientacao a objectos, pensamos nos objectos do sistema.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0"/>
              </w:rPr>
              <w:t>Programacao Procedural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0"/>
              </w:rPr>
              <w:t>Programacao Orientada a Objectos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Organiza o programa por funcoes e procedimentos.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Organiza o programa por classes e objectos.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Pergunta principal: que passos o programa deve executar?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Pergunta principal: que objectos existem no sistema?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Exemplo: calcularTotal(), cadastrarProduto(), listarClientes().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Exemplo: Produto, Cliente, Venda, Pagamento.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Boa para sistemas pequenos e aprendizagem.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Boa para sistemas maiores, organizados e reutilizaveis.</w:t>
            </w:r>
          </w:p>
        </w:tc>
      </w:tr>
    </w:tbl>
    <w:p/>
    <w:p>
      <w:pPr>
        <w:pStyle w:val="Heading1"/>
      </w:pPr>
      <w:r>
        <w:t>10. Exemplo comparativo</w:t>
      </w:r>
    </w:p>
    <w:p>
      <w:pPr>
        <w:pStyle w:val="Heading2"/>
      </w:pPr>
      <w:r>
        <w:t>10.1 Forma procedural</w:t>
      </w:r>
    </w:p>
    <w:p>
      <w:pPr>
        <w:spacing w:before="80" w:after="160"/>
        <w:ind w:left="360"/>
      </w:pPr>
      <w:r>
        <w:rPr>
          <w:rFonts w:ascii="Consolas" w:hAnsi="Consolas" w:eastAsia="Consolas"/>
          <w:sz w:val="18"/>
        </w:rPr>
        <w:t>&lt;?php</w:t>
        <w:br/>
        <w:br/>
        <w:t>$nome = "Arroz";</w:t>
        <w:br/>
        <w:t>$preco = 750;</w:t>
        <w:br/>
        <w:br/>
        <w:t>function mostrarProduto($nome, $preco)</w:t>
        <w:br/>
        <w:t>{</w:t>
        <w:br/>
        <w:t xml:space="preserve">    echo "Produto: " . $nome . "&lt;br&gt;";</w:t>
        <w:br/>
        <w:t xml:space="preserve">    echo "Preco: " . $preco . " MT";</w:t>
        <w:br/>
        <w:t>}</w:t>
        <w:br/>
        <w:br/>
        <w:t>mostrarProduto($nome, $preco);</w:t>
        <w:br/>
        <w:br/>
        <w:t>?&gt;</w:t>
      </w:r>
    </w:p>
    <w:p>
      <w:r>
        <w:t>Na forma procedural, os dados ficam em variaveis e o comportamento fica em funcoes.</w:t>
      </w:r>
    </w:p>
    <w:p>
      <w:pPr>
        <w:pStyle w:val="Heading2"/>
      </w:pPr>
      <w:r>
        <w:t>10.2 Forma orientada a objectos</w:t>
      </w:r>
    </w:p>
    <w:p>
      <w:pPr>
        <w:spacing w:before="80" w:after="160"/>
        <w:ind w:left="360"/>
      </w:pPr>
      <w:r>
        <w:rPr>
          <w:rFonts w:ascii="Consolas" w:hAnsi="Consolas" w:eastAsia="Consolas"/>
          <w:sz w:val="18"/>
        </w:rPr>
        <w:t>&lt;?php</w:t>
        <w:br/>
        <w:br/>
        <w:t>class Produto</w:t>
        <w:br/>
        <w:t>{</w:t>
        <w:br/>
        <w:t xml:space="preserve">    public $nome;</w:t>
        <w:br/>
        <w:t xml:space="preserve">    public $preco;</w:t>
        <w:br/>
        <w:br/>
        <w:t xml:space="preserve">    public function mostrarProduto()</w:t>
        <w:br/>
        <w:t xml:space="preserve">    {</w:t>
        <w:br/>
        <w:t xml:space="preserve">        echo "Produto: " . $this-&gt;nome . "&lt;br&gt;";</w:t>
        <w:br/>
        <w:t xml:space="preserve">        echo "Preco: " . $this-&gt;preco . " MT";</w:t>
        <w:br/>
        <w:t xml:space="preserve">    }</w:t>
        <w:br/>
        <w:t>}</w:t>
        <w:br/>
        <w:br/>
        <w:t>$produto = new Produto();</w:t>
        <w:br/>
        <w:t>$produto-&gt;nome = "Arroz";</w:t>
        <w:br/>
        <w:t>$produto-&gt;preco = 750;</w:t>
        <w:br/>
        <w:br/>
        <w:t>$produto-&gt;mostrarProduto();</w:t>
        <w:br/>
        <w:br/>
        <w:t>?&gt;</w:t>
      </w:r>
    </w:p>
    <w:p>
      <w:r>
        <w:t>Na forma orientada a objectos, os dados e o comportamento ficam juntos dentro da classe Produto.</w:t>
      </w:r>
    </w:p>
    <w:p>
      <w:pPr>
        <w:pStyle w:val="Heading1"/>
      </w:pPr>
      <w:r>
        <w:t>11. Vantagens da programacao procedural</w:t>
      </w:r>
    </w:p>
    <w:p>
      <w:pPr>
        <w:pStyle w:val="ListBullet"/>
      </w:pPr>
      <w:r>
        <w:t>E simples de entender.</w:t>
      </w:r>
    </w:p>
    <w:p>
      <w:pPr>
        <w:pStyle w:val="ListBullet"/>
      </w:pPr>
      <w:r>
        <w:t>E boa para quem esta a iniciar em PHP.</w:t>
      </w:r>
    </w:p>
    <w:p>
      <w:pPr>
        <w:pStyle w:val="ListBullet"/>
      </w:pPr>
      <w:r>
        <w:t>Ajuda a aprender logica de programacao.</w:t>
      </w:r>
    </w:p>
    <w:p>
      <w:pPr>
        <w:pStyle w:val="ListBullet"/>
      </w:pPr>
      <w:r>
        <w:t>Permite criar scripts rapidos.</w:t>
      </w:r>
    </w:p>
    <w:p>
      <w:pPr>
        <w:pStyle w:val="ListBullet"/>
      </w:pPr>
      <w:r>
        <w:t>Facilita o estudo de variaveis, condicoes, funcoes, arrays e ciclos de repeticao.</w:t>
      </w:r>
    </w:p>
    <w:p>
      <w:pPr>
        <w:pStyle w:val="Heading1"/>
      </w:pPr>
      <w:r>
        <w:t>12. Limites da programacao procedural</w:t>
      </w:r>
    </w:p>
    <w:p>
      <w:r>
        <w:t>Quando o sistema cresce muito, a programacao procedural pode tornar-se dificil de manter. O codigo pode ficar cheio de funcoes soltas e repeticoes.</w:t>
      </w:r>
    </w:p>
    <w:p>
      <w:pPr>
        <w:spacing w:before="80" w:after="160"/>
        <w:ind w:left="360"/>
      </w:pPr>
      <w:r>
        <w:rPr>
          <w:rFonts w:ascii="Consolas" w:hAnsi="Consolas" w:eastAsia="Consolas"/>
          <w:sz w:val="18"/>
        </w:rPr>
        <w:t>cadastrarCliente();</w:t>
        <w:br/>
        <w:t>editarCliente();</w:t>
        <w:br/>
        <w:t>eliminarCliente();</w:t>
        <w:br/>
        <w:t>listarCliente();</w:t>
        <w:br/>
        <w:br/>
        <w:t>cadastrarProduto();</w:t>
        <w:br/>
        <w:t>editarProduto();</w:t>
        <w:br/>
        <w:t>eliminarProduto();</w:t>
        <w:br/>
        <w:t>listarProduto();</w:t>
        <w:br/>
        <w:br/>
        <w:t>criarVenda();</w:t>
        <w:br/>
        <w:t>calcularVenda();</w:t>
        <w:br/>
        <w:t>cancelarVenda();</w:t>
        <w:br/>
        <w:t>listarVenda();</w:t>
      </w:r>
    </w:p>
    <w:p>
      <w:r>
        <w:t>Em sistemas maiores, como sistemas administrativos, financeiros, escolares ou de gestao de mercearias, a orientacao a objectos ajuda a organizar melhor o codigo.</w:t>
      </w:r>
    </w:p>
    <w:p>
      <w:pPr>
        <w:pStyle w:val="Heading1"/>
      </w:pPr>
      <w:r>
        <w:t>13. Pontos importantes que tambem deves saber</w:t>
      </w:r>
    </w:p>
    <w:p>
      <w:r>
        <w:rPr>
          <w:b/>
        </w:rPr>
        <w:t xml:space="preserve">Parametro: </w:t>
      </w:r>
      <w:r>
        <w:t>E o valor que a funcao recebe para trabalhar. Exemplo: $nome em function apresentarPessoa($nome).</w:t>
      </w:r>
    </w:p>
    <w:p>
      <w:r>
        <w:rPr>
          <w:b/>
        </w:rPr>
        <w:t xml:space="preserve">Retorno: </w:t>
      </w:r>
      <w:r>
        <w:t>E o valor que a funcao devolve usando return. Exemplo: return $preco * $quantidade.</w:t>
      </w:r>
    </w:p>
    <w:p>
      <w:r>
        <w:rPr>
          <w:b/>
        </w:rPr>
        <w:t xml:space="preserve">Escopo: </w:t>
      </w:r>
      <w:r>
        <w:t>Variaveis criadas dentro de uma funcao normalmente so existem dentro dessa funcao.</w:t>
      </w:r>
    </w:p>
    <w:p>
      <w:r>
        <w:rPr>
          <w:b/>
        </w:rPr>
        <w:t xml:space="preserve">Include e require: </w:t>
      </w:r>
      <w:r>
        <w:t>Em PHP puro, podemos separar funcoes em outros ficheiros e chamar com include ou require.</w:t>
      </w:r>
    </w:p>
    <w:p>
      <w:r>
        <w:rPr>
          <w:b/>
        </w:rPr>
        <w:t xml:space="preserve">Organizacao: </w:t>
      </w:r>
      <w:r>
        <w:t>Mesmo em programacao procedural, e importante separar configuracoes, funcoes e paginas HTML para nao criar ficheiros confusos.</w:t>
      </w:r>
    </w:p>
    <w:p>
      <w:pPr>
        <w:pStyle w:val="Heading1"/>
      </w:pPr>
      <w:r>
        <w:t>14. Organizacao simples para PHP procedural</w:t>
      </w:r>
    </w:p>
    <w:p>
      <w:r>
        <w:t>Uma estrutura simples para estudar PHP procedural pode ser:</w:t>
      </w:r>
    </w:p>
    <w:p>
      <w:pPr>
        <w:spacing w:before="80" w:after="160"/>
        <w:ind w:left="360"/>
      </w:pPr>
      <w:r>
        <w:rPr>
          <w:rFonts w:ascii="Consolas" w:hAnsi="Consolas" w:eastAsia="Consolas"/>
          <w:sz w:val="18"/>
        </w:rPr>
        <w:t>meu-projeto/</w:t>
        <w:br/>
        <w:t>│</w:t>
        <w:br/>
        <w:t>├── index.php</w:t>
        <w:br/>
        <w:t>├── produtos.php</w:t>
        <w:br/>
        <w:t>├── clientes.php</w:t>
        <w:br/>
        <w:t>│</w:t>
        <w:br/>
        <w:t>├── includes/</w:t>
        <w:br/>
        <w:t>│   ├── header.php</w:t>
        <w:br/>
        <w:t>│   ├── footer.php</w:t>
        <w:br/>
        <w:t>│   └── functions.php</w:t>
        <w:br/>
        <w:t>│</w:t>
        <w:br/>
        <w:t>└── config/</w:t>
        <w:br/>
        <w:t xml:space="preserve">    └── database.php</w:t>
      </w:r>
    </w:p>
    <w:p>
      <w:r>
        <w:t>Nesta estrutura, o ficheiro functions.php pode guardar funcoes reutilizaveis, database.php pode guardar a conexao com a base de dados, e as paginas principais ficam na raiz do projecto.</w:t>
      </w:r>
    </w:p>
    <w:p>
      <w:pPr>
        <w:pStyle w:val="Heading1"/>
      </w:pPr>
      <w:r>
        <w:t>15. Exercicios para praticar</w:t>
      </w:r>
    </w:p>
    <w:p>
      <w:pPr>
        <w:pStyle w:val="ListNumber"/>
      </w:pPr>
      <w:r>
        <w:t>Crie uma funcao chamada somar($a, $b) que devolve a soma de dois numeros.</w:t>
      </w:r>
    </w:p>
    <w:p>
      <w:pPr>
        <w:pStyle w:val="ListNumber"/>
      </w:pPr>
      <w:r>
        <w:t>Crie uma funcao calcularMedia($nota1, $nota2) que devolve a media de duas notas.</w:t>
      </w:r>
    </w:p>
    <w:p>
      <w:pPr>
        <w:pStyle w:val="ListNumber"/>
      </w:pPr>
      <w:r>
        <w:t>Crie um array associativo com dados de um produto: nome, preco e quantidade.</w:t>
      </w:r>
    </w:p>
    <w:p>
      <w:pPr>
        <w:pStyle w:val="ListNumber"/>
      </w:pPr>
      <w:r>
        <w:t>Crie uma funcao mostrarProduto($produto) que recebe o array e mostra os dados do produto.</w:t>
      </w:r>
    </w:p>
    <w:p>
      <w:pPr>
        <w:pStyle w:val="ListNumber"/>
      </w:pPr>
      <w:r>
        <w:t>Crie uma funcao calcularTotalProduto($produto) que multiplica preco por quantidade.</w:t>
      </w:r>
    </w:p>
    <w:p>
      <w:pPr>
        <w:pStyle w:val="Heading1"/>
      </w:pPr>
      <w:r>
        <w:t>16. Conclusao</w:t>
      </w:r>
    </w:p>
    <w:p>
      <w:r>
        <w:t>A programacao procedural e uma das formas mais simples de programar em PHP. Ela organiza o codigo em passos, variaveis e funcoes. Para quem esta a aprender PHP puro, ela e essencial porque ajuda a dominar a logica antes de entrar na programacao orientada a objectos.</w:t>
      </w:r>
    </w:p>
    <w:p>
      <w:r>
        <w:t>Depois de dominares programacao procedural, fica mais facil entender conceitos como classe, objecto, atributo, metodo, encapsulamento, heranca e polimorfismo.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2F2"/>
          </w:tcPr>
          <w:p>
            <w:r/>
            <w:r>
              <w:rPr>
                <w:rFonts w:ascii="Arial" w:hAnsi="Arial"/>
                <w:b/>
                <w:sz w:val="20"/>
              </w:rPr>
              <w:t xml:space="preserve">Resumo final: </w:t>
            </w:r>
            <w:r>
              <w:rPr>
                <w:rFonts w:ascii="Arial" w:hAnsi="Arial"/>
                <w:sz w:val="20"/>
              </w:rPr>
              <w:t>Programacao procedural organiza o programa por passos e funcoes. Programacao orientada a objectos organiza o programa por classes e objectos.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8"/>
      </w:rPr>
      <w:t>Aula de PHP - Programacao Procedural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