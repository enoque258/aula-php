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Aula Completa: Programação Procedural em PHP</w:t>
      </w:r>
    </w:p>
    <w:p>
      <w:pPr>
        <w:jc w:val="center"/>
      </w:pPr>
      <w:r>
        <w:rPr>
          <w:i/>
          <w:sz w:val="22"/>
        </w:rPr>
        <w:t>Com modularização, aplicação de negócios e preparação para Programação Orientada a Objectos</w:t>
      </w:r>
    </w:p>
    <w:p>
      <w:r>
        <w:t>Esta aula foi ampliada porque a explicação anterior estava apenas no nível introdutório. Para fundamentar bem a Programação Orientada a Objectos em PHP, é necessário compreender também como o procedural organiza código real, como se modulariza uma aplicação, como separar regras de negócio e quais são os limites desse modelo.</w:t>
      </w:r>
    </w:p>
    <w:p>
      <w:pPr>
        <w:pStyle w:val="Heading1"/>
      </w:pPr>
      <w:r>
        <w:t>1. Objectivos da aula</w:t>
      </w:r>
    </w:p>
    <w:p>
      <w:pPr>
        <w:pStyle w:val="ListBullet"/>
      </w:pPr>
      <w:r>
        <w:t>Entender o que é Programação Procedural em PHP.</w:t>
      </w:r>
    </w:p>
    <w:p>
      <w:pPr>
        <w:pStyle w:val="ListBullet"/>
      </w:pPr>
      <w:r>
        <w:t>Compreender o papel das funções, variáveis, arrays, includes e ficheiros separados.</w:t>
      </w:r>
    </w:p>
    <w:p>
      <w:pPr>
        <w:pStyle w:val="ListBullet"/>
      </w:pPr>
      <w:r>
        <w:t>Aprender o conceito de modularização em PHP puro.</w:t>
      </w:r>
    </w:p>
    <w:p>
      <w:pPr>
        <w:pStyle w:val="ListBullet"/>
      </w:pPr>
      <w:r>
        <w:t>Perceber como aplicar programação procedural em sistemas de negócio.</w:t>
      </w:r>
    </w:p>
    <w:p>
      <w:pPr>
        <w:pStyle w:val="ListBullet"/>
      </w:pPr>
      <w:r>
        <w:t>Identificar os limites do procedural e por que a Orientação a Objectos surge como evolução natural.</w:t>
      </w:r>
    </w:p>
    <w:p>
      <w:pPr>
        <w:pStyle w:val="Heading1"/>
      </w:pPr>
      <w:r>
        <w:t>2. O que é Programação Procedural?</w:t>
      </w:r>
    </w:p>
    <w:p>
      <w:r>
        <w:t>Programação procedural é uma forma de programar em que o sistema é organizado em sequência de passos, procedimentos e funções. O código normalmente é executado de cima para baixo, e as tarefas são divididas em blocos funcionais.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$nome = "João";</w:t>
        <w:br/>
      </w:r>
      <w:r>
        <w:rPr>
          <w:rFonts w:ascii="Courier New" w:hAnsi="Courier New" w:eastAsia="Courier New"/>
          <w:sz w:val="18"/>
        </w:rPr>
        <w:t>$idade = 20;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echo "Nome: " . $nome . "&lt;br&gt;";</w:t>
        <w:br/>
      </w:r>
      <w:r>
        <w:rPr>
          <w:rFonts w:ascii="Courier New" w:hAnsi="Courier New" w:eastAsia="Courier New"/>
          <w:sz w:val="18"/>
        </w:rPr>
        <w:t>echo "Idade: " . $idade . " anos";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r>
        <w:t>Neste exemplo, o PHP lê as instruções pela ordem em que aparecem. Primeiro guarda os valores em variáveis e depois mostra os dados na página.</w:t>
      </w:r>
    </w:p>
    <w:p>
      <w:pPr>
        <w:pStyle w:val="Heading1"/>
      </w:pPr>
      <w:r>
        <w:t>3. Elementos principais da programação procedural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Elemento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Função na programação procedural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Variáveis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Guardam valores temporários, como nome, preço, código e quantidade.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Arrays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Organizam conjuntos de dados, como listas de clientes, produtos ou vendas.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Condições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Permitem tomar decisões com if, else, switch ou match.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Laços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Permitem repetir tarefas com for, foreach, while e do while.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Funções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Agrupam instruções reutilizáveis para evitar repetição de código.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Includes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Permitem separar o código em vários ficheiros e reutilizar partes comuns.</w:t>
            </w:r>
          </w:p>
        </w:tc>
      </w:tr>
    </w:tbl>
    <w:p>
      <w:pPr>
        <w:pStyle w:val="Heading1"/>
      </w:pPr>
      <w:r>
        <w:t>4. Funções: a base da organização procedural</w:t>
      </w:r>
    </w:p>
    <w:p>
      <w:r>
        <w:t>A função é um bloco de código que executa uma tarefa específica. Em PHP procedural, as funções ajudam a evitar repetição e tornam o código mais organizado.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function calcularTotal($preco, $quantidade)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return $preco * $quantidade;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$total = calcularTotal(750, 3);</w:t>
        <w:br/>
      </w:r>
      <w:r>
        <w:rPr>
          <w:rFonts w:ascii="Courier New" w:hAnsi="Courier New" w:eastAsia="Courier New"/>
          <w:sz w:val="18"/>
        </w:rPr>
        <w:t>echo "Total: " . $total . " MT";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r>
        <w:t>A função recebe parâmetros, processa os dados e devolve um resultado com return. Este padrão é muito usado em aplicações de negócio, como vendas, pagamentos, facturação e controlo de stock.</w:t>
      </w:r>
    </w:p>
    <w:p>
      <w:pPr>
        <w:pStyle w:val="Heading1"/>
      </w:pPr>
      <w:r>
        <w:t>5. Modularização em PHP procedural</w:t>
      </w:r>
    </w:p>
    <w:p>
      <w:r>
        <w:t>Modularização significa dividir o sistema em partes menores, cada uma com uma responsabilidade clara. Em vez de colocar todo o código num único ficheiro index.php, separamos o projecto em módulos e ficheiros.</w:t>
      </w:r>
    </w:p>
    <w:p>
      <w:r>
        <w:t>Exemplo de estrutura simples para um sistema procedural: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meu-sistema/</w:t>
        <w:br/>
      </w:r>
      <w:r>
        <w:rPr>
          <w:rFonts w:ascii="Courier New" w:hAnsi="Courier New" w:eastAsia="Courier New"/>
          <w:sz w:val="18"/>
        </w:rPr>
        <w:t>│</w:t>
        <w:br/>
      </w:r>
      <w:r>
        <w:rPr>
          <w:rFonts w:ascii="Courier New" w:hAnsi="Courier New" w:eastAsia="Courier New"/>
          <w:sz w:val="18"/>
        </w:rPr>
        <w:t>├── index.php</w:t>
        <w:br/>
      </w:r>
      <w:r>
        <w:rPr>
          <w:rFonts w:ascii="Courier New" w:hAnsi="Courier New" w:eastAsia="Courier New"/>
          <w:sz w:val="18"/>
        </w:rPr>
        <w:t>├── config/</w:t>
        <w:br/>
      </w:r>
      <w:r>
        <w:rPr>
          <w:rFonts w:ascii="Courier New" w:hAnsi="Courier New" w:eastAsia="Courier New"/>
          <w:sz w:val="18"/>
        </w:rPr>
        <w:t>│   └── database.php</w:t>
        <w:br/>
      </w:r>
      <w:r>
        <w:rPr>
          <w:rFonts w:ascii="Courier New" w:hAnsi="Courier New" w:eastAsia="Courier New"/>
          <w:sz w:val="18"/>
        </w:rPr>
        <w:t>├── includes/</w:t>
        <w:br/>
      </w:r>
      <w:r>
        <w:rPr>
          <w:rFonts w:ascii="Courier New" w:hAnsi="Courier New" w:eastAsia="Courier New"/>
          <w:sz w:val="18"/>
        </w:rPr>
        <w:t>│   ├── header.php</w:t>
        <w:br/>
      </w:r>
      <w:r>
        <w:rPr>
          <w:rFonts w:ascii="Courier New" w:hAnsi="Courier New" w:eastAsia="Courier New"/>
          <w:sz w:val="18"/>
        </w:rPr>
        <w:t>│   ├── footer.php</w:t>
        <w:br/>
      </w:r>
      <w:r>
        <w:rPr>
          <w:rFonts w:ascii="Courier New" w:hAnsi="Courier New" w:eastAsia="Courier New"/>
          <w:sz w:val="18"/>
        </w:rPr>
        <w:t>│   └── functions.php</w:t>
        <w:br/>
      </w:r>
      <w:r>
        <w:rPr>
          <w:rFonts w:ascii="Courier New" w:hAnsi="Courier New" w:eastAsia="Courier New"/>
          <w:sz w:val="18"/>
        </w:rPr>
        <w:t>├── produtos/</w:t>
        <w:br/>
      </w:r>
      <w:r>
        <w:rPr>
          <w:rFonts w:ascii="Courier New" w:hAnsi="Courier New" w:eastAsia="Courier New"/>
          <w:sz w:val="18"/>
        </w:rPr>
        <w:t>│   ├── listar.php</w:t>
        <w:br/>
      </w:r>
      <w:r>
        <w:rPr>
          <w:rFonts w:ascii="Courier New" w:hAnsi="Courier New" w:eastAsia="Courier New"/>
          <w:sz w:val="18"/>
        </w:rPr>
        <w:t>│   ├── criar.php</w:t>
        <w:br/>
      </w:r>
      <w:r>
        <w:rPr>
          <w:rFonts w:ascii="Courier New" w:hAnsi="Courier New" w:eastAsia="Courier New"/>
          <w:sz w:val="18"/>
        </w:rPr>
        <w:t>│   ├── editar.php</w:t>
        <w:br/>
      </w:r>
      <w:r>
        <w:rPr>
          <w:rFonts w:ascii="Courier New" w:hAnsi="Courier New" w:eastAsia="Courier New"/>
          <w:sz w:val="18"/>
        </w:rPr>
        <w:t>│   └── eliminar.php</w:t>
        <w:br/>
      </w:r>
      <w:r>
        <w:rPr>
          <w:rFonts w:ascii="Courier New" w:hAnsi="Courier New" w:eastAsia="Courier New"/>
          <w:sz w:val="18"/>
        </w:rPr>
        <w:t>├── vendas/</w:t>
        <w:br/>
      </w:r>
      <w:r>
        <w:rPr>
          <w:rFonts w:ascii="Courier New" w:hAnsi="Courier New" w:eastAsia="Courier New"/>
          <w:sz w:val="18"/>
        </w:rPr>
        <w:t>│   ├── listar.php</w:t>
        <w:br/>
      </w:r>
      <w:r>
        <w:rPr>
          <w:rFonts w:ascii="Courier New" w:hAnsi="Courier New" w:eastAsia="Courier New"/>
          <w:sz w:val="18"/>
        </w:rPr>
        <w:t>│   ├── criar.php</w:t>
        <w:br/>
      </w:r>
      <w:r>
        <w:rPr>
          <w:rFonts w:ascii="Courier New" w:hAnsi="Courier New" w:eastAsia="Courier New"/>
          <w:sz w:val="18"/>
        </w:rPr>
        <w:t>│   └── detalhes.php</w:t>
        <w:br/>
      </w:r>
      <w:r>
        <w:rPr>
          <w:rFonts w:ascii="Courier New" w:hAnsi="Courier New" w:eastAsia="Courier New"/>
          <w:sz w:val="18"/>
        </w:rPr>
        <w:t>└── clientes/</w:t>
        <w:br/>
      </w:r>
      <w:r>
        <w:rPr>
          <w:rFonts w:ascii="Courier New" w:hAnsi="Courier New" w:eastAsia="Courier New"/>
          <w:sz w:val="18"/>
        </w:rPr>
        <w:t xml:space="preserve">    ├── listar.php</w:t>
        <w:br/>
      </w:r>
      <w:r>
        <w:rPr>
          <w:rFonts w:ascii="Courier New" w:hAnsi="Courier New" w:eastAsia="Courier New"/>
          <w:sz w:val="18"/>
        </w:rPr>
        <w:t xml:space="preserve">    ├── criar.php</w:t>
        <w:br/>
      </w:r>
      <w:r>
        <w:rPr>
          <w:rFonts w:ascii="Courier New" w:hAnsi="Courier New" w:eastAsia="Courier New"/>
          <w:sz w:val="18"/>
        </w:rPr>
        <w:t xml:space="preserve">    └── editar.php</w:t>
        <w:br/>
      </w:r>
    </w:p>
    <w:p>
      <w:r>
        <w:t>Nesta estrutura, cada pasta representa uma área do sistema. A pasta produtos cuida dos produtos, vendas cuida das vendas e clientes cuida dos clientes. Isto já é uma forma de pensar modularmente, mesmo sem usar classes.</w:t>
      </w:r>
    </w:p>
    <w:p>
      <w:pPr>
        <w:pStyle w:val="Heading1"/>
      </w:pPr>
      <w:r>
        <w:t>6. Uso de include e require</w:t>
      </w:r>
    </w:p>
    <w:p>
      <w:r>
        <w:t>Em PHP procedural, include, include_once, require e require_once permitem reaproveitar ficheiros. Isto evita repetição de código em várias páginas.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require_once __DIR__ . '/../config/database.php';</w:t>
        <w:br/>
      </w:r>
      <w:r>
        <w:rPr>
          <w:rFonts w:ascii="Courier New" w:hAnsi="Courier New" w:eastAsia="Courier New"/>
          <w:sz w:val="18"/>
        </w:rPr>
        <w:t>require_once __DIR__ . '/../includes/functions.php';</w:t>
        <w:br/>
      </w:r>
      <w:r>
        <w:rPr>
          <w:rFonts w:ascii="Courier New" w:hAnsi="Courier New" w:eastAsia="Courier New"/>
          <w:sz w:val="18"/>
        </w:rPr>
        <w:t>include_once __DIR__ . '/../includes/header.php';</w:t>
        <w:br/>
      </w:r>
      <w:r>
        <w:rPr>
          <w:rFonts w:ascii="Courier New" w:hAnsi="Courier New" w:eastAsia="Courier New"/>
          <w:sz w:val="18"/>
        </w:rPr>
        <w:t>?&gt;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&lt;h1&gt;Lista de Produtos&lt;/h1&gt;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&lt;?php include_once __DIR__ . '/../includes/footer.php'; ?&gt;</w:t>
        <w:br/>
      </w:r>
    </w:p>
    <w:p>
      <w:r>
        <w:t>A diferença principal é que require gera erro fatal se o ficheiro não existir, enquanto include apenas emite um aviso. Para ficheiros obrigatórios, como ligação com base de dados e funções essenciais, geralmente usa-se require_once.</w:t>
      </w:r>
    </w:p>
    <w:p>
      <w:pPr>
        <w:pStyle w:val="Heading1"/>
      </w:pPr>
      <w:r>
        <w:t>7. Separação de responsabilidades</w:t>
      </w:r>
    </w:p>
    <w:p>
      <w:r>
        <w:t>Uma boa aplicação procedural deve evitar misturar tudo no mesmo lugar. O ideal é separar responsabilidades:</w:t>
      </w:r>
    </w:p>
    <w:p>
      <w:pPr>
        <w:pStyle w:val="ListBullet"/>
      </w:pPr>
      <w:r>
        <w:t>Configuração: dados de conexão com a base de dados e definições do sistema.</w:t>
      </w:r>
    </w:p>
    <w:p>
      <w:pPr>
        <w:pStyle w:val="ListBullet"/>
      </w:pPr>
      <w:r>
        <w:t>Funções auxiliares: validação, formatação, cálculo e segurança.</w:t>
      </w:r>
    </w:p>
    <w:p>
      <w:pPr>
        <w:pStyle w:val="ListBullet"/>
      </w:pPr>
      <w:r>
        <w:t>Interface: HTML, cabeçalho, rodapé, formulários e tabelas.</w:t>
      </w:r>
    </w:p>
    <w:p>
      <w:pPr>
        <w:pStyle w:val="ListBullet"/>
      </w:pPr>
      <w:r>
        <w:t>Regras de negócio: lógica de vendas, descontos, stock, permissões e pagamentos.</w:t>
      </w:r>
    </w:p>
    <w:p>
      <w:pPr>
        <w:pStyle w:val="ListBullet"/>
      </w:pPr>
      <w:r>
        <w:t>Acesso a dados: consultas SQL para inserir, listar, actualizar e apagar registos.</w:t>
      </w:r>
    </w:p>
    <w:p>
      <w:r>
        <w:t>Mesmo no procedural, esta separação ajuda a manter o código limpo e mais fácil de corrigir.</w:t>
      </w:r>
    </w:p>
    <w:p>
      <w:pPr>
        <w:pStyle w:val="Heading1"/>
      </w:pPr>
      <w:r>
        <w:t>8. Aplicação de negócios em programação procedural</w:t>
      </w:r>
    </w:p>
    <w:p>
      <w:r>
        <w:t>Aplicação de negócios significa usar o código para resolver problemas reais de uma organização, como gerir clientes, produtos, vendas, pagamentos, stock ou relatórios.</w:t>
      </w:r>
    </w:p>
    <w:p>
      <w:r>
        <w:t>Exemplo prático: numa mercearia, uma venda precisa verificar o produto, calcular total, reduzir stock e guardar a venda.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function calcularTotalVenda($precoUnitario, $quantidade)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return $precoUnitario * $quantidade;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verificarStock($stockAtual, $quantidadeVendida)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return $stockAtual &gt;= $quantidadeVendida;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calcularNovoStock($stockAtual, $quantidadeVendida)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return $stockAtual - $quantidadeVendida;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$produto = "Arroz";</w:t>
        <w:br/>
      </w:r>
      <w:r>
        <w:rPr>
          <w:rFonts w:ascii="Courier New" w:hAnsi="Courier New" w:eastAsia="Courier New"/>
          <w:sz w:val="18"/>
        </w:rPr>
        <w:t>$preco = 750;</w:t>
        <w:br/>
      </w:r>
      <w:r>
        <w:rPr>
          <w:rFonts w:ascii="Courier New" w:hAnsi="Courier New" w:eastAsia="Courier New"/>
          <w:sz w:val="18"/>
        </w:rPr>
        <w:t>$quantidade = 3;</w:t>
        <w:br/>
      </w:r>
      <w:r>
        <w:rPr>
          <w:rFonts w:ascii="Courier New" w:hAnsi="Courier New" w:eastAsia="Courier New"/>
          <w:sz w:val="18"/>
        </w:rPr>
        <w:t>$stock = 10;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if (verificarStock($stock, $quantidade)) {</w:t>
        <w:br/>
      </w:r>
      <w:r>
        <w:rPr>
          <w:rFonts w:ascii="Courier New" w:hAnsi="Courier New" w:eastAsia="Courier New"/>
          <w:sz w:val="18"/>
        </w:rPr>
        <w:t xml:space="preserve">    $total = calcularTotalVenda($preco, $quantidade);</w:t>
        <w:br/>
      </w:r>
      <w:r>
        <w:rPr>
          <w:rFonts w:ascii="Courier New" w:hAnsi="Courier New" w:eastAsia="Courier New"/>
          <w:sz w:val="18"/>
        </w:rPr>
        <w:t xml:space="preserve">    $novoStock = calcularNovoStock($stock, $quantidade);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echo "Produto: " . $produto . "&lt;br&gt;";</w:t>
        <w:br/>
      </w:r>
      <w:r>
        <w:rPr>
          <w:rFonts w:ascii="Courier New" w:hAnsi="Courier New" w:eastAsia="Courier New"/>
          <w:sz w:val="18"/>
        </w:rPr>
        <w:t xml:space="preserve">    echo "Total da venda: " . $total . " MT&lt;br&gt;";</w:t>
        <w:br/>
      </w:r>
      <w:r>
        <w:rPr>
          <w:rFonts w:ascii="Courier New" w:hAnsi="Courier New" w:eastAsia="Courier New"/>
          <w:sz w:val="18"/>
        </w:rPr>
        <w:t xml:space="preserve">    echo "Stock restante: " . $novoStock;</w:t>
        <w:br/>
      </w:r>
      <w:r>
        <w:rPr>
          <w:rFonts w:ascii="Courier New" w:hAnsi="Courier New" w:eastAsia="Courier New"/>
          <w:sz w:val="18"/>
        </w:rPr>
        <w:t>} else {</w:t>
        <w:br/>
      </w:r>
      <w:r>
        <w:rPr>
          <w:rFonts w:ascii="Courier New" w:hAnsi="Courier New" w:eastAsia="Courier New"/>
          <w:sz w:val="18"/>
        </w:rPr>
        <w:t xml:space="preserve">    echo "Stock insuficiente.";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r>
        <w:t>Aqui já temos uma regra de negócio: só vender se houver stock suficiente. Esta regra não é apenas programação; ela representa uma decisão real do negócio.</w:t>
      </w:r>
    </w:p>
    <w:p>
      <w:pPr>
        <w:pStyle w:val="Heading1"/>
      </w:pPr>
      <w:r>
        <w:t>9. CRUD em PHP procedural</w:t>
      </w:r>
    </w:p>
    <w:p>
      <w:r>
        <w:t>CRUD é um dos conceitos mais usados em sistemas administrativos. Significa Create, Read, Update e Delete, ou seja, criar, listar, actualizar e eliminar 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Operação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Significado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Exemplo em sistema de negócio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Create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Criar registos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Cadastrar produto, cliente ou venda.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Read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Ler/listar dados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Ver lista de produtos ou relatório de vendas.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Update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Actualizar dados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Alterar preço, nome ou quantidade em stock.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Delete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Eliminar dados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Remover produto ou cliente inválido.</w:t>
            </w:r>
          </w:p>
        </w:tc>
      </w:tr>
    </w:tbl>
    <w:p>
      <w:r>
        <w:t>Exemplo simplificado de função para buscar produtos usando PDO: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function listarProdutos($pdo)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$sql = "SELECT id, nome, preco, stock FROM produtos ORDER BY nome";</w:t>
        <w:br/>
      </w:r>
      <w:r>
        <w:rPr>
          <w:rFonts w:ascii="Courier New" w:hAnsi="Courier New" w:eastAsia="Courier New"/>
          <w:sz w:val="18"/>
        </w:rPr>
        <w:t xml:space="preserve">    $stmt = $pdo-&gt;query($sql);</w:t>
        <w:br/>
      </w:r>
      <w:r>
        <w:rPr>
          <w:rFonts w:ascii="Courier New" w:hAnsi="Courier New" w:eastAsia="Courier New"/>
          <w:sz w:val="18"/>
        </w:rPr>
        <w:t xml:space="preserve">    return $stmt-&gt;fetchAll(PDO::FETCH_ASSOC);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pPr>
        <w:pStyle w:val="Heading1"/>
      </w:pPr>
      <w:r>
        <w:t>10. Segurança básica no procedural</w:t>
      </w:r>
    </w:p>
    <w:p>
      <w:r>
        <w:t>Mesmo em PHP procedural, a segurança deve ser respeitada. Não se deve confiar directamente em dados vindos de formulários, URL ou utilizadores.</w:t>
      </w:r>
    </w:p>
    <w:p>
      <w:pPr>
        <w:pStyle w:val="ListBullet"/>
      </w:pPr>
      <w:r>
        <w:t>Usar prepared statements para evitar SQL Injection.</w:t>
      </w:r>
    </w:p>
    <w:p>
      <w:pPr>
        <w:pStyle w:val="ListBullet"/>
      </w:pPr>
      <w:r>
        <w:t>Usar htmlspecialchars() ao mostrar dados no HTML para evitar XSS.</w:t>
      </w:r>
    </w:p>
    <w:p>
      <w:pPr>
        <w:pStyle w:val="ListBullet"/>
      </w:pPr>
      <w:r>
        <w:t>Validar dados antes de guardar na base de dados.</w:t>
      </w:r>
    </w:p>
    <w:p>
      <w:pPr>
        <w:pStyle w:val="ListBullet"/>
      </w:pPr>
      <w:r>
        <w:t>Proteger páginas administrativas com sessão e permissões.</w:t>
      </w:r>
    </w:p>
    <w:p>
      <w:pPr>
        <w:pStyle w:val="ListBullet"/>
      </w:pPr>
      <w:r>
        <w:t>Nunca guardar palavras-passe em texto puro; usar password_hash().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$nomeSeguro = htmlspecialchars($nome, ENT_QUOTES, 'UTF-8');</w:t>
        <w:br/>
      </w:r>
      <w:r>
        <w:rPr>
          <w:rFonts w:ascii="Courier New" w:hAnsi="Courier New" w:eastAsia="Courier New"/>
          <w:sz w:val="18"/>
        </w:rPr>
        <w:t>echo $nomeSeguro;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pPr>
        <w:pStyle w:val="Heading1"/>
      </w:pPr>
      <w:r>
        <w:t>11. Exemplo de fluxo de uma aplicação procedural</w:t>
      </w:r>
    </w:p>
    <w:p>
      <w:r>
        <w:t>Um fluxo comum numa página de cadastro de produto pode ser assim:</w:t>
      </w:r>
    </w:p>
    <w:p>
      <w:pPr>
        <w:pStyle w:val="ListNumber"/>
      </w:pPr>
      <w:r>
        <w:t>Carregar ficheiros de configuração e ligação com a base de dados.</w:t>
      </w:r>
    </w:p>
    <w:p>
      <w:pPr>
        <w:pStyle w:val="ListNumber"/>
      </w:pPr>
      <w:r>
        <w:t>Verificar se o utilizador está autenticado.</w:t>
      </w:r>
    </w:p>
    <w:p>
      <w:pPr>
        <w:pStyle w:val="ListNumber"/>
      </w:pPr>
      <w:r>
        <w:t>Receber os dados do formulário via POST.</w:t>
      </w:r>
    </w:p>
    <w:p>
      <w:pPr>
        <w:pStyle w:val="ListNumber"/>
      </w:pPr>
      <w:r>
        <w:t>Validar nome, preço e stock.</w:t>
      </w:r>
    </w:p>
    <w:p>
      <w:pPr>
        <w:pStyle w:val="ListNumber"/>
      </w:pPr>
      <w:r>
        <w:t>Executar a regra de negócio.</w:t>
      </w:r>
    </w:p>
    <w:p>
      <w:pPr>
        <w:pStyle w:val="ListNumber"/>
      </w:pPr>
      <w:r>
        <w:t>Guardar os dados na base de dados.</w:t>
      </w:r>
    </w:p>
    <w:p>
      <w:pPr>
        <w:pStyle w:val="ListNumber"/>
      </w:pPr>
      <w:r>
        <w:t>Redireccionar ou mostrar mensagem de sucesso.</w:t>
      </w:r>
    </w:p>
    <w:p>
      <w:pPr>
        <w:pStyle w:val="Heading1"/>
      </w:pPr>
      <w:r>
        <w:t>12. Limites da programação procedural</w:t>
      </w:r>
    </w:p>
    <w:p>
      <w:r>
        <w:t>A programação procedural funciona bem em exercícios, scripts e sistemas pequenos. Porém, em sistemas maiores, começam a aparecer dificuldades.</w:t>
      </w:r>
    </w:p>
    <w:p>
      <w:pPr>
        <w:pStyle w:val="ListBullet"/>
      </w:pPr>
      <w:r>
        <w:t>Muitas funções soltas espalhadas pelo projecto.</w:t>
      </w:r>
    </w:p>
    <w:p>
      <w:pPr>
        <w:pStyle w:val="ListBullet"/>
      </w:pPr>
      <w:r>
        <w:t>Dificuldade em reaproveitar código de forma elegante.</w:t>
      </w:r>
    </w:p>
    <w:p>
      <w:pPr>
        <w:pStyle w:val="ListBullet"/>
      </w:pPr>
      <w:r>
        <w:t>Risco de misturar HTML, SQL, validação e regra de negócio no mesmo ficheiro.</w:t>
      </w:r>
    </w:p>
    <w:p>
      <w:pPr>
        <w:pStyle w:val="ListBullet"/>
      </w:pPr>
      <w:r>
        <w:t>Manutenção mais difícil quando o sistema cresce.</w:t>
      </w:r>
    </w:p>
    <w:p>
      <w:pPr>
        <w:pStyle w:val="ListBullet"/>
      </w:pPr>
      <w:r>
        <w:t>Dificuldade em representar entidades reais do negócio, como Produto, Cliente, Venda e Pagamento.</w:t>
      </w:r>
    </w:p>
    <w:p>
      <w:pPr>
        <w:pStyle w:val="Heading1"/>
      </w:pPr>
      <w:r>
        <w:t>13. Relação entre procedural e Orientação a Objectos</w:t>
      </w:r>
    </w:p>
    <w:p>
      <w:r>
        <w:t>A Programação Orientada a Objectos não elimina a lógica procedural; ela organiza essa lógica de outra forma. Em vez de ter apenas funções soltas, criamos classes que juntam dados e comportamentos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Pensamento procedural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Pensamento orientado a objectos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Que passos devo executar?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Que objectos existem no sistema?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Funções como cadastrarProduto()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Classe Produto com métodos cadastrar(), editar() e listar().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Dados e funções separados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Dados e comportamentos agrupados no objecto.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Organização por ficheiros e funções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Organização por classes, métodos e responsabilidades.</w:t>
            </w:r>
          </w:p>
        </w:tc>
      </w:tr>
    </w:tbl>
    <w:p>
      <w:pPr>
        <w:pStyle w:val="Heading1"/>
      </w:pPr>
      <w:r>
        <w:t>14. Exemplo: procedural versus OO</w:t>
      </w:r>
    </w:p>
    <w:p>
      <w:r>
        <w:t>Forma procedural: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function mostrarProduto($nome, $preco)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echo "Produto: " . $nome . "&lt;br&gt;";</w:t>
        <w:br/>
      </w:r>
      <w:r>
        <w:rPr>
          <w:rFonts w:ascii="Courier New" w:hAnsi="Courier New" w:eastAsia="Courier New"/>
          <w:sz w:val="18"/>
        </w:rPr>
        <w:t xml:space="preserve">    echo "Preço: " . $preco . " MT";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mostrarProduto("Arroz", 750);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r>
        <w:t>Forma orientada a objectos:</w:t>
      </w:r>
    </w:p>
    <w:p>
      <w:pPr>
        <w:spacing w:before="80" w:after="160"/>
        <w:ind w:left="227"/>
        <w:shd w:fill="F2F2F2"/>
      </w:pPr>
      <w:r>
        <w:rPr>
          <w:rFonts w:ascii="Courier New" w:hAnsi="Courier New" w:eastAsia="Courier New"/>
          <w:sz w:val="18"/>
        </w:rPr>
        <w:t>&lt;?php</w:t>
        <w:br/>
      </w:r>
      <w:r>
        <w:rPr>
          <w:rFonts w:ascii="Courier New" w:hAnsi="Courier New" w:eastAsia="Courier New"/>
          <w:sz w:val="18"/>
        </w:rPr>
        <w:t>class Produto</w:t>
        <w:br/>
      </w:r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  public $nome;</w:t>
        <w:br/>
      </w:r>
      <w:r>
        <w:rPr>
          <w:rFonts w:ascii="Courier New" w:hAnsi="Courier New" w:eastAsia="Courier New"/>
          <w:sz w:val="18"/>
        </w:rPr>
        <w:t xml:space="preserve">    public $preco;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public function mostrar()</w:t>
        <w:br/>
      </w:r>
      <w:r>
        <w:rPr>
          <w:rFonts w:ascii="Courier New" w:hAnsi="Courier New" w:eastAsia="Courier New"/>
          <w:sz w:val="18"/>
        </w:rPr>
        <w:t xml:space="preserve">    {</w:t>
        <w:br/>
      </w:r>
      <w:r>
        <w:rPr>
          <w:rFonts w:ascii="Courier New" w:hAnsi="Courier New" w:eastAsia="Courier New"/>
          <w:sz w:val="18"/>
        </w:rPr>
        <w:t xml:space="preserve">        echo "Produto: " . $this-&gt;nome . "&lt;br&gt;";</w:t>
        <w:br/>
      </w:r>
      <w:r>
        <w:rPr>
          <w:rFonts w:ascii="Courier New" w:hAnsi="Courier New" w:eastAsia="Courier New"/>
          <w:sz w:val="18"/>
        </w:rPr>
        <w:t xml:space="preserve">        echo "Preço: " . $this-&gt;preco . " MT";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$produto = new Produto();</w:t>
        <w:br/>
      </w:r>
      <w:r>
        <w:rPr>
          <w:rFonts w:ascii="Courier New" w:hAnsi="Courier New" w:eastAsia="Courier New"/>
          <w:sz w:val="18"/>
        </w:rPr>
        <w:t>$produto-&gt;nome = "Arroz";</w:t>
        <w:br/>
      </w:r>
      <w:r>
        <w:rPr>
          <w:rFonts w:ascii="Courier New" w:hAnsi="Courier New" w:eastAsia="Courier New"/>
          <w:sz w:val="18"/>
        </w:rPr>
        <w:t>$produto-&gt;preco = 750;</w:t>
        <w:br/>
      </w:r>
      <w:r>
        <w:rPr>
          <w:rFonts w:ascii="Courier New" w:hAnsi="Courier New" w:eastAsia="Courier New"/>
          <w:sz w:val="18"/>
        </w:rPr>
        <w:t>$produto-&gt;mostrar();</w:t>
        <w:br/>
      </w:r>
      <w:r>
        <w:rPr>
          <w:rFonts w:ascii="Courier New" w:hAnsi="Courier New" w:eastAsia="Courier New"/>
          <w:sz w:val="18"/>
        </w:rPr>
        <w:t>?&gt;</w:t>
        <w:br/>
      </w:r>
    </w:p>
    <w:p>
      <w:r>
        <w:t>Na versão OO, Produto passa a ser um modelo que representa algo real do negócio. Isto facilita a organização quando o sistema cresce.</w:t>
      </w:r>
    </w:p>
    <w:p>
      <w:pPr>
        <w:pStyle w:val="Heading1"/>
      </w:pPr>
      <w:r>
        <w:t>15. Boas práticas para PHP procedural</w:t>
      </w:r>
    </w:p>
    <w:p>
      <w:pPr>
        <w:pStyle w:val="ListBullet"/>
      </w:pPr>
      <w:r>
        <w:t>Não colocar todo o código no index.php.</w:t>
      </w:r>
    </w:p>
    <w:p>
      <w:pPr>
        <w:pStyle w:val="ListBullet"/>
      </w:pPr>
      <w:r>
        <w:t>Separar conexão com a base de dados num ficheiro próprio.</w:t>
      </w:r>
    </w:p>
    <w:p>
      <w:pPr>
        <w:pStyle w:val="ListBullet"/>
      </w:pPr>
      <w:r>
        <w:t>Criar funções para tarefas repetitivas.</w:t>
      </w:r>
    </w:p>
    <w:p>
      <w:pPr>
        <w:pStyle w:val="ListBullet"/>
      </w:pPr>
      <w:r>
        <w:t>Evitar funções gigantes; cada função deve ter uma responsabilidade clara.</w:t>
      </w:r>
    </w:p>
    <w:p>
      <w:pPr>
        <w:pStyle w:val="ListBullet"/>
      </w:pPr>
      <w:r>
        <w:t>Usar nomes claros para variáveis e funções.</w:t>
      </w:r>
    </w:p>
    <w:p>
      <w:pPr>
        <w:pStyle w:val="ListBullet"/>
      </w:pPr>
      <w:r>
        <w:t>Separar regra de negócio da interface sempre que possível.</w:t>
      </w:r>
    </w:p>
    <w:p>
      <w:pPr>
        <w:pStyle w:val="ListBullet"/>
      </w:pPr>
      <w:r>
        <w:t>Validar e proteger todos os dados recebidos.</w:t>
      </w:r>
    </w:p>
    <w:p>
      <w:pPr>
        <w:pStyle w:val="ListBullet"/>
      </w:pPr>
      <w:r>
        <w:t>Usar require_once para ficheiros obrigatórios.</w:t>
      </w:r>
    </w:p>
    <w:p>
      <w:pPr>
        <w:pStyle w:val="Heading1"/>
      </w:pPr>
      <w:r>
        <w:t>16. Exercício prático recomendado</w:t>
      </w:r>
    </w:p>
    <w:p>
      <w:r>
        <w:t>Crie um pequeno sistema procedural de produtos com as seguintes funcionalidades:</w:t>
      </w:r>
    </w:p>
    <w:p>
      <w:pPr>
        <w:pStyle w:val="ListBullet"/>
      </w:pPr>
      <w:r>
        <w:t>Cadastrar produto com nome, preço e stock.</w:t>
      </w:r>
    </w:p>
    <w:p>
      <w:pPr>
        <w:pStyle w:val="ListBullet"/>
      </w:pPr>
      <w:r>
        <w:t>Listar produtos numa tabela HTML.</w:t>
      </w:r>
    </w:p>
    <w:p>
      <w:pPr>
        <w:pStyle w:val="ListBullet"/>
      </w:pPr>
      <w:r>
        <w:t>Calcular o valor total em stock de cada produto.</w:t>
      </w:r>
    </w:p>
    <w:p>
      <w:pPr>
        <w:pStyle w:val="ListBullet"/>
      </w:pPr>
      <w:r>
        <w:t>Impedir cadastro de produto com preço negativo.</w:t>
      </w:r>
    </w:p>
    <w:p>
      <w:pPr>
        <w:pStyle w:val="ListBullet"/>
      </w:pPr>
      <w:r>
        <w:t>Separar o projecto em config, includes e uma pasta produtos.</w:t>
      </w:r>
    </w:p>
    <w:p>
      <w:r>
        <w:t>Este exercício ajuda a praticar variáveis, arrays, funções, modularização, regras de negócio e geração de HTML com PHP.</w:t>
      </w:r>
    </w:p>
    <w:p>
      <w:pPr>
        <w:pStyle w:val="Heading1"/>
      </w:pPr>
      <w:r>
        <w:t>17. Conclusão</w:t>
      </w:r>
    </w:p>
    <w:p>
      <w:r>
        <w:t>A programação procedural é essencial para quem está a aprender PHP. Ela ensina a pensar em passos, funções, validações, fluxos e regras de negócio. Porém, quando o sistema cresce, torna-se necessário organizar melhor o código. É neste ponto que a Programação Orientada a Objectos passa a fazer sentido.</w:t>
      </w:r>
    </w:p>
    <w:p>
      <w:r>
        <w:t>Portanto, para estudar fundamentos de OO em PHP, não basta saber apenas o que é uma função. Também é necessário compreender modularização, organização de ficheiros, aplicação de negócios, CRUD, validação, segurança e separação de responsabilidades.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Aula de PHP - Programação Procedural e Fundamentos para OO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