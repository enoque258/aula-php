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CONFIGURAÇÕES DO PHP E O FICHEIRO PHP.INI</w:t>
      </w:r>
    </w:p>
    <w:p>
      <w:pPr>
        <w:jc w:val="center"/>
      </w:pPr>
      <w:r>
        <w:rPr>
          <w:i/>
          <w:color w:val="505050"/>
          <w:sz w:val="26"/>
        </w:rPr>
        <w:t>Apontamentos de estudo para compreender o ambiente de desenvolvimento, produção e níveis de erro em PHP</w:t>
      </w:r>
    </w:p>
    <w:p/>
    <w:p>
      <w:pPr>
        <w:jc w:val="center"/>
      </w:pPr>
      <w:r>
        <w:rPr>
          <w:sz w:val="24"/>
        </w:rPr>
        <w:t>Área: Programação Backend / PHP</w:t>
      </w:r>
    </w:p>
    <w:p>
      <w:pPr>
        <w:jc w:val="center"/>
      </w:pPr>
      <w:r>
        <w:rPr>
          <w:sz w:val="24"/>
        </w:rPr>
        <w:t>Data: Junho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Introdução ao PHP e às suas configurações</w:t>
      </w:r>
    </w:p>
    <w:p>
      <w:pPr>
        <w:pStyle w:val="ListNumber"/>
      </w:pPr>
      <w:r>
        <w:t>2. O ficheiro php.ini</w:t>
      </w:r>
    </w:p>
    <w:p>
      <w:pPr>
        <w:pStyle w:val="ListNumber"/>
      </w:pPr>
      <w:r>
        <w:t>3. Configurações importantes do php.ini</w:t>
      </w:r>
    </w:p>
    <w:p>
      <w:pPr>
        <w:pStyle w:val="ListNumber"/>
      </w:pPr>
      <w:r>
        <w:t>4. Ambiente de desenvolvimento e ambiente de produção</w:t>
      </w:r>
    </w:p>
    <w:p>
      <w:pPr>
        <w:pStyle w:val="ListNumber"/>
      </w:pPr>
      <w:r>
        <w:t>5. Diferenças práticas entre desenvolvimento e produção</w:t>
      </w:r>
    </w:p>
    <w:p>
      <w:pPr>
        <w:pStyle w:val="ListNumber"/>
      </w:pPr>
      <w:r>
        <w:t>6. Níveis de erro em PHP</w:t>
      </w:r>
    </w:p>
    <w:p>
      <w:pPr>
        <w:pStyle w:val="ListNumber"/>
      </w:pPr>
      <w:r>
        <w:t>7. Boas práticas para iniciantes</w:t>
      </w:r>
    </w:p>
    <w:p>
      <w:pPr>
        <w:pStyle w:val="ListNumber"/>
      </w:pPr>
      <w:r>
        <w:t>8. Resumo final</w:t>
      </w:r>
    </w:p>
    <w:p>
      <w:r>
        <w:br w:type="page"/>
      </w:r>
    </w:p>
    <w:p>
      <w:pPr>
        <w:pStyle w:val="Heading1"/>
      </w:pPr>
      <w:r>
        <w:t>1. Introdução ao PHP e às suas configurações</w:t>
      </w:r>
    </w:p>
    <w:p>
      <w:r>
        <w:t>PHP é uma linguagem de programação muito usada no desenvolvimento de sistemas web, sites dinâmicos, APIs e aplicações backend. Para que o PHP funcione correctamente, ele possui várias configurações internas que controlam o comportamento da linguagem no servidor.</w:t>
      </w:r>
    </w:p>
    <w:p>
      <w:r>
        <w:t>Essas configurações definem, por exemplo, se os erros serão mostrados na tela, qual será o tamanho máximo de ficheiros enviados, qual será o limite de memória usado por cada script, quais extensões estarão activas e qual fuso horário será utilizado.</w:t>
      </w:r>
    </w:p>
    <w:p>
      <w:pPr>
        <w:pStyle w:val="Heading2"/>
      </w:pPr>
      <w:r>
        <w:t>1.1. Para que servem as configurações do PHP?</w:t>
      </w:r>
    </w:p>
    <w:p>
      <w:pPr>
        <w:pStyle w:val="ListBullet"/>
      </w:pPr>
      <w:r>
        <w:t>Controlar o tamanho máximo de ficheiros enviados por formulário.</w:t>
      </w:r>
    </w:p>
    <w:p>
      <w:pPr>
        <w:pStyle w:val="ListBullet"/>
      </w:pPr>
      <w:r>
        <w:t>Definir o tempo máximo de execução de um script.</w:t>
      </w:r>
    </w:p>
    <w:p>
      <w:pPr>
        <w:pStyle w:val="ListBullet"/>
      </w:pPr>
      <w:r>
        <w:t>Definir o limite de memória disponível para o PHP.</w:t>
      </w:r>
    </w:p>
    <w:p>
      <w:pPr>
        <w:pStyle w:val="ListBullet"/>
      </w:pPr>
      <w:r>
        <w:t>Activar ou desactivar extensões como MySQL, GD, ZIP, mbstring, curl e openssl.</w:t>
      </w:r>
    </w:p>
    <w:p>
      <w:pPr>
        <w:pStyle w:val="ListBullet"/>
      </w:pPr>
      <w:r>
        <w:t>Controlar a exibição e o registo de erros.</w:t>
      </w:r>
    </w:p>
    <w:p>
      <w:pPr>
        <w:pStyle w:val="ListBullet"/>
      </w:pPr>
      <w:r>
        <w:t>Ajustar configurações de segurança.</w:t>
      </w:r>
    </w:p>
    <w:p>
      <w:pPr>
        <w:pStyle w:val="ListBullet"/>
      </w:pPr>
      <w:r>
        <w:t>Definir o fuso horário usado em datas e horas.</w:t>
      </w:r>
    </w:p>
    <w:p>
      <w:pPr>
        <w:pStyle w:val="Heading1"/>
      </w:pPr>
      <w:r>
        <w:t>2. O ficheiro php.ini</w:t>
      </w:r>
    </w:p>
    <w:p>
      <w:r>
        <w:t>O php.ini é o principal ficheiro de configuração do PHP. Ele funciona como um painel de controlo onde o programador ou administrador do servidor define como o PHP deve trabalhar.</w:t>
      </w:r>
    </w:p>
    <w:p>
      <w:r>
        <w:t>Dentro desse ficheiro, as configurações são escritas normalmente no formato nome_da_configuracao = valor.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upload_max_filesize = 20M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25M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max_execution_time = 60</w:t>
      </w:r>
      <w:r>
        <w:br/>
      </w: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</w:p>
    <w:p>
      <w:pPr>
        <w:pStyle w:val="Heading2"/>
      </w:pPr>
      <w:r>
        <w:t>2.1. Onde fica o php.ini?</w:t>
      </w:r>
    </w:p>
    <w:p>
      <w:r>
        <w:t>A localização do php.ini depende do ambiente instalado. Em servidores diferentes, o caminho pode mudar.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Caminho comum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XAMPP no Windows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C:\xampp\php\php.ini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Laragon no Windows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C:\laragon\bin\php\php-8.x\php.ini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Linux com Apache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/etc/php/8.x/apache2/php.ini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Linux com PHP no terminal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/etc/php/8.x/cli/php.ini</w:t>
            </w:r>
          </w:p>
        </w:tc>
      </w:tr>
    </w:tbl>
    <w:p/>
    <w:p>
      <w:r>
        <w:t>É importante saber que o PHP usado no navegador e o PHP usado no terminal podem usar ficheiros php.ini diferentes.</w:t>
      </w:r>
    </w:p>
    <w:p>
      <w:pPr>
        <w:pStyle w:val="Heading2"/>
      </w:pPr>
      <w:r>
        <w:t>2.2. Como descobrir qual php.ini está a ser usado?</w:t>
      </w:r>
    </w:p>
    <w:p>
      <w:r>
        <w:t>Uma forma simples é criar um ficheiro chamado info.php com o seguinte conteúdo: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  <w:t>phpinfo();</w:t>
      </w:r>
      <w:r>
        <w:br/>
      </w:r>
    </w:p>
    <w:p>
      <w:r>
        <w:t>Depois, abre-se no navegador: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http://localhost/info.php</w:t>
      </w:r>
      <w:r>
        <w:br/>
      </w:r>
    </w:p>
    <w:p>
      <w:r>
        <w:t>Na página que aparecer, procure pela linha Loaded Configuration File. Ela mostra o caminho exacto do php.ini carregado pelo PHP.</w:t>
      </w:r>
    </w:p>
    <w:p>
      <w:pPr>
        <w:pStyle w:val="Heading1"/>
      </w:pPr>
      <w:r>
        <w:t>3. Configurações importantes do php.ini</w:t>
      </w:r>
    </w:p>
    <w:p>
      <w:pPr>
        <w:pStyle w:val="Heading2"/>
      </w:pPr>
      <w:r>
        <w:t>3.1. Exibição de erros</w:t>
      </w:r>
    </w:p>
    <w:p>
      <w:r>
        <w:t>Durante o desenvolvimento, é útil mostrar os erros na tela para que o programador consiga identificar e corrigir problemas rapidamente.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</w:p>
    <w:p>
      <w:r>
        <w:t>Em produção, isto é, quando o sistema já está online para utilizadores reais, os erros não devem aparecer na tela. Eles devem ser guardados em logs.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</w:p>
    <w:p>
      <w:pPr>
        <w:pStyle w:val="Heading2"/>
      </w:pPr>
      <w:r>
        <w:t>3.2. Limite de memória</w:t>
      </w:r>
    </w:p>
    <w:p>
      <w:r>
        <w:t>A configuração memory_limit define quanta memória cada script PHP pode usar.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</w:p>
    <w:p>
      <w:r>
        <w:t>Sistemas simples podem funcionar bem com 128M ou 256M. Aplicações maiores, frameworks, geração de relatórios ou manipulação de imagens podem precisar de valores maiores.</w:t>
      </w:r>
    </w:p>
    <w:p>
      <w:pPr>
        <w:pStyle w:val="Heading2"/>
      </w:pPr>
      <w:r>
        <w:t>3.3. Tempo máximo de execução</w:t>
      </w:r>
    </w:p>
    <w:p>
      <w:r>
        <w:t>A configuração max_execution_time define quantos segundos um script PHP pode executar antes de ser interrompido.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max_execution_time = 60</w:t>
      </w:r>
      <w:r>
        <w:br/>
      </w:r>
    </w:p>
    <w:p>
      <w:r>
        <w:t>Esta configuração é útil para importação de ficheiros, processamento de imagens, geração de relatórios e outras tarefas demoradas.</w:t>
      </w:r>
    </w:p>
    <w:p>
      <w:pPr>
        <w:pStyle w:val="Heading2"/>
      </w:pPr>
      <w:r>
        <w:t>3.4. Upload de ficheiros</w:t>
      </w:r>
    </w:p>
    <w:p>
      <w:r>
        <w:t>Para permitir upload de ficheiros, é necessário configurar correctamente as opções abaixo: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file_uploads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upload_max_filesize = 20M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25M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max_file_uploads = 20</w:t>
      </w:r>
      <w:r>
        <w:br/>
      </w:r>
    </w:p>
    <w:p>
      <w:r>
        <w:t>A configuração upload_max_filesize define o tamanho máximo de cada ficheiro. A configuração post_max_size define o tamanho máximo total da requisição enviada por POST. Por isso, post_max_size deve ser maior que upload_max_filesize.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file_uploads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Permite ou bloqueia o envio de ficheiros.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upload_max_filesize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Define o tamanho máximo de cada ficheiro enviado.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post_max_size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Define o tamanho máximo total da requisição POST.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max_file_uploads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Define a quantidade máxima de ficheiros por envio.</w:t>
            </w:r>
          </w:p>
        </w:tc>
      </w:tr>
    </w:tbl>
    <w:p/>
    <w:p>
      <w:pPr>
        <w:pStyle w:val="Heading2"/>
      </w:pPr>
      <w:r>
        <w:t>3.5. Fuso horário</w:t>
      </w:r>
    </w:p>
    <w:p>
      <w:r>
        <w:t>O fuso horário deve ser configurado para evitar problemas com datas e horas. Para Moçambique, pode-se usar: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date.timezone = Africa/Maputo</w:t>
      </w:r>
      <w:r>
        <w:br/>
      </w:r>
    </w:p>
    <w:p>
      <w:pPr>
        <w:pStyle w:val="Heading2"/>
      </w:pPr>
      <w:r>
        <w:t>3.6. Extensões do PHP</w:t>
      </w:r>
    </w:p>
    <w:p>
      <w:r>
        <w:t>As extensões adicionam funcionalidades ao PHP. Algumas aplicações precisam de extensões específicas para trabalhar com base de dados, imagens, ficheiros comprimidos, textos e requisições externas.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extension=mysqli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extension=pdo_mysql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extension=mbstring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extension=gd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extension=curl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extension=zip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extension=fileinfo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extension=openssl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Extensão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Utilidade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mysqli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ligação ao MySQL usando a extensão MySQLi.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pdo_mysql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ligação ao MySQL usando PDO.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mbstring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Melhora o trabalho com textos e caracteres especiais.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gd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manipular imagens.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curl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fazer requisições HTTP externas.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zip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trabalhar com ficheiros ZIP.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fileinfo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Ajuda a identificar tipos de ficheiros.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openssl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Suporta criptografia e conexões seguras.</w:t>
            </w:r>
          </w:p>
        </w:tc>
      </w:tr>
    </w:tbl>
    <w:p/>
    <w:p>
      <w:pPr>
        <w:pStyle w:val="Heading2"/>
      </w:pPr>
      <w:r>
        <w:t>3.7. Comentários no php.ini</w:t>
      </w:r>
    </w:p>
    <w:p>
      <w:r>
        <w:t>No php.ini, linhas que começam com ponto e vírgula são comentários. Isso significa que são ignoradas pelo PHP.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;extension=mysqli</w:t>
      </w:r>
      <w:r>
        <w:br/>
      </w:r>
    </w:p>
    <w:p>
      <w:r>
        <w:t>Neste exemplo, a extensão mysqli está desactivada. Para activar, remove-se o ponto e vírgula: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extension=mysqli</w:t>
      </w:r>
      <w:r>
        <w:br/>
      </w:r>
    </w:p>
    <w:p>
      <w:pPr>
        <w:pStyle w:val="Heading1"/>
      </w:pPr>
      <w:r>
        <w:t>4. Ambiente de desenvolvimento e ambiente de produção</w:t>
      </w:r>
    </w:p>
    <w:p>
      <w:r>
        <w:t>Uma das partes mais importantes para entender PHP é distinguir ambiente de desenvolvimento e ambiente de produção.</w:t>
      </w:r>
    </w:p>
    <w:p>
      <w:pPr>
        <w:pStyle w:val="Heading2"/>
      </w:pPr>
      <w:r>
        <w:t>4.1. Ambiente de desenvolvimento</w:t>
      </w:r>
    </w:p>
    <w:p>
      <w:r>
        <w:t>Desenvolvimento é o ambiente onde o programador cria, testa e corrige o sistema. Normalmente é o computador local, usando ferramentas como XAMPP, Laragon, WAMP ou outro servidor local.</w:t>
      </w:r>
    </w:p>
    <w:p>
      <w:pPr>
        <w:pStyle w:val="ListBullet"/>
      </w:pPr>
      <w:r>
        <w:t>O sistema ainda está em construção.</w:t>
      </w:r>
    </w:p>
    <w:p>
      <w:pPr>
        <w:pStyle w:val="ListBullet"/>
      </w:pPr>
      <w:r>
        <w:t>O programador precisa ver os erros para corrigir o código.</w:t>
      </w:r>
    </w:p>
    <w:p>
      <w:pPr>
        <w:pStyle w:val="ListBullet"/>
      </w:pPr>
      <w:r>
        <w:t>As configurações devem facilitar testes e aprendizagem.</w:t>
      </w:r>
    </w:p>
    <w:p>
      <w:pPr>
        <w:pStyle w:val="ListBullet"/>
      </w:pPr>
      <w:r>
        <w:t>É aceitável mostrar erros na tela, porque o sistema não está exposto ao público.</w:t>
      </w:r>
    </w:p>
    <w:p>
      <w:r>
        <w:t>Exemplo de configuração para desenvolvimento: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max_execution_time = 60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file_uploads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upload_max_filesize = 20M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25M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date.timezone = Africa/Maputo</w:t>
      </w:r>
      <w:r>
        <w:br/>
      </w:r>
    </w:p>
    <w:p>
      <w:pPr>
        <w:pStyle w:val="Heading2"/>
      </w:pPr>
      <w:r>
        <w:t>4.2. Ambiente de produção</w:t>
      </w:r>
    </w:p>
    <w:p>
      <w:r>
        <w:t>Produção é o ambiente onde o sistema já está publicado e sendo usado por pessoas reais. Pode ser um site online, uma loja virtual, uma plataforma SaaS, um sistema institucional ou qualquer aplicação disponível para clientes e utilizadores finais.</w:t>
      </w:r>
    </w:p>
    <w:p>
      <w:pPr>
        <w:pStyle w:val="ListBullet"/>
      </w:pPr>
      <w:r>
        <w:t>O sistema já está em uso real.</w:t>
      </w:r>
    </w:p>
    <w:p>
      <w:pPr>
        <w:pStyle w:val="ListBullet"/>
      </w:pPr>
      <w:r>
        <w:t>O objectivo principal é segurança, estabilidade e desempenho.</w:t>
      </w:r>
    </w:p>
    <w:p>
      <w:pPr>
        <w:pStyle w:val="ListBullet"/>
      </w:pPr>
      <w:r>
        <w:t>Os erros não devem aparecer na tela do utilizador.</w:t>
      </w:r>
    </w:p>
    <w:p>
      <w:pPr>
        <w:pStyle w:val="ListBullet"/>
      </w:pPr>
      <w:r>
        <w:t>Os erros devem ser registados em ficheiros de log para análise técnica.</w:t>
      </w:r>
    </w:p>
    <w:p>
      <w:pPr>
        <w:pStyle w:val="ListBullet"/>
      </w:pPr>
      <w:r>
        <w:t>As configurações devem reduzir exposição de informação sensível.</w:t>
      </w:r>
    </w:p>
    <w:p>
      <w:r>
        <w:t>Exemplo de configuração para produção: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expose_php = Off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max_execution_time = 30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file_uploads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upload_max_filesize = 10M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12M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date.timezone = Africa/Maputo</w:t>
      </w:r>
      <w:r>
        <w:br/>
      </w:r>
    </w:p>
    <w:p>
      <w:pPr>
        <w:pStyle w:val="Heading1"/>
      </w:pPr>
      <w:r>
        <w:t>5. Diferenças práticas entre desenvolvimento e produção</w:t>
      </w:r>
    </w:p>
    <w:p>
      <w:r>
        <w:t>A principal diferença é que, em desenvolvimento, os erros são mostrados para ajudar o programador. Em produção, os erros são escondidos do público e guardados em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Desenvolvimento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Produção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display_errors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Off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display_startup_errors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Off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log_errors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error_reporting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E_ALL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E_ALL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expose_php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Pode estar 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Melhor Off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Objectivo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Encontrar e corrigir erros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Proteger e estabilizar o sistema</w:t>
            </w:r>
          </w:p>
        </w:tc>
      </w:tr>
    </w:tbl>
    <w:p/>
    <w:p>
      <w:pPr>
        <w:pStyle w:val="Heading2"/>
      </w:pPr>
      <w:r>
        <w:t>5.1. Exemplo prático</w:t>
      </w:r>
    </w:p>
    <w:p>
      <w:r>
        <w:t>Imagine o seguinte código PHP: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$nome;</w:t>
      </w:r>
      <w:r>
        <w:br/>
      </w:r>
    </w:p>
    <w:p>
      <w:r>
        <w:t>A variável $nome não foi criada. Em desenvolvimento, o PHP pode mostrar uma mensagem informando que a variável não foi definida. Isso ajuda o programador a encontrar o erro.</w:t>
      </w:r>
    </w:p>
    <w:p>
      <w:r>
        <w:t>Em produção, o utilizador não deve ver mensagens técnicas. O ideal é mostrar uma mensagem amigável, como: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Ocorreu um erro. Tente novamente mais tarde.</w:t>
      </w:r>
      <w:r>
        <w:br/>
      </w:r>
    </w:p>
    <w:p>
      <w:r>
        <w:t>Enquanto isso, o erro real fica registado nos logs do servidor.</w:t>
      </w:r>
    </w:p>
    <w:p>
      <w:pPr>
        <w:pStyle w:val="Heading2"/>
      </w:pPr>
      <w:r>
        <w:t>5.2. Por que não mostrar erros em produção?</w:t>
      </w:r>
    </w:p>
    <w:p>
      <w:r>
        <w:t>Mostrar erros em produção pode revelar informações perigosas para atacantes, como nomes de ficheiros, caminhos internos, detalhes da base de dados e estrutura do sistema.</w:t>
      </w:r>
    </w:p>
    <w:p>
      <w:pPr>
        <w:pStyle w:val="ListBullet"/>
      </w:pPr>
      <w:r>
        <w:t>Caminhos internos do servidor.</w:t>
      </w:r>
    </w:p>
    <w:p>
      <w:pPr>
        <w:pStyle w:val="ListBullet"/>
      </w:pPr>
      <w:r>
        <w:t>Nomes de ficheiros e pastas.</w:t>
      </w:r>
    </w:p>
    <w:p>
      <w:pPr>
        <w:pStyle w:val="ListBullet"/>
      </w:pPr>
      <w:r>
        <w:t>Detalhes de ligação à base de dados.</w:t>
      </w:r>
    </w:p>
    <w:p>
      <w:pPr>
        <w:pStyle w:val="ListBullet"/>
      </w:pPr>
      <w:r>
        <w:t>Estrutura do projecto.</w:t>
      </w:r>
    </w:p>
    <w:p>
      <w:pPr>
        <w:pStyle w:val="ListBullet"/>
      </w:pPr>
      <w:r>
        <w:t>Versões de tecnologias usadas.</w:t>
      </w:r>
    </w:p>
    <w:p>
      <w:pPr>
        <w:pStyle w:val="ListBullet"/>
      </w:pPr>
      <w:r>
        <w:t>Falhas que podem ser exploradas.</w:t>
      </w:r>
    </w:p>
    <w:p>
      <w:r>
        <w:t>Regra simples para memorizar: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DESENVOLVIMENTO = mostrar erros para o programador.</w:t>
      </w:r>
      <w:r>
        <w:br/>
      </w:r>
      <w:r>
        <w:rPr>
          <w:rFonts w:ascii="Courier New" w:hAnsi="Courier New" w:eastAsia="Courier New"/>
          <w:color w:val="282828"/>
          <w:sz w:val="18"/>
        </w:rPr>
        <w:t>PRODUÇÃO = esconder erros do público e guardar nos logs.</w:t>
      </w:r>
      <w:r>
        <w:br/>
      </w:r>
    </w:p>
    <w:p>
      <w:pPr>
        <w:pStyle w:val="Heading1"/>
      </w:pPr>
      <w:r>
        <w:t>6. Níveis de erro em PHP</w:t>
      </w:r>
    </w:p>
    <w:p>
      <w:r>
        <w:t>Os níveis de erro em PHP indicam o tipo e a gravidade de um problema no código. Alguns erros param completamente a execução do script. Outros apenas avisam que algo não está correcto, mas permitem que o sistema continue.</w:t>
      </w:r>
    </w:p>
    <w:p>
      <w:pPr>
        <w:pStyle w:val="Heading2"/>
      </w:pPr>
      <w:r>
        <w:t>6.1. E_ERROR</w:t>
      </w:r>
    </w:p>
    <w:p>
      <w:r>
        <w:t>É um erro fatal. Quando acontece, o PHP interrompe a execução do script.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funcaoQueNaoExiste();</w:t>
      </w:r>
      <w:r>
        <w:br/>
      </w:r>
    </w:p>
    <w:p>
      <w:r>
        <w:t>Se a função não existir, o PHP gera um erro fatal e o script para.</w:t>
      </w:r>
    </w:p>
    <w:p>
      <w:pPr>
        <w:pStyle w:val="Heading2"/>
      </w:pPr>
      <w:r>
        <w:t>6.2. E_WARNING</w:t>
      </w:r>
    </w:p>
    <w:p>
      <w:r>
        <w:t>É um aviso importante. O PHP mostra o problema, mas normalmente tenta continuar a execução.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include 'ficheiro_que_nao_existe.php';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"Continua...";</w:t>
      </w:r>
      <w:r>
        <w:br/>
      </w:r>
    </w:p>
    <w:p>
      <w:r>
        <w:t>Se o ficheiro não existir, o PHP gera um warning, mas pode continuar a execução do código seguinte.</w:t>
      </w:r>
    </w:p>
    <w:p>
      <w:pPr>
        <w:pStyle w:val="Heading2"/>
      </w:pPr>
      <w:r>
        <w:t>6.3. E_NOTICE</w:t>
      </w:r>
    </w:p>
    <w:p>
      <w:r>
        <w:t>É um aviso mais leve. Indica que há algo suspeito no código, mas não necessariamente fatal. Em versões antigas do PHP, variáveis não definidas costumavam gerar E_NOTICE. Em versões recentes, muitos desses casos passaram a ser tratados como warning.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$idade;</w:t>
      </w:r>
      <w:r>
        <w:br/>
      </w:r>
    </w:p>
    <w:p>
      <w:pPr>
        <w:pStyle w:val="Heading2"/>
      </w:pPr>
      <w:r>
        <w:t>6.4. E_PARSE</w:t>
      </w:r>
    </w:p>
    <w:p>
      <w:r>
        <w:t>É um erro de sintaxe. Acontece quando o PHP não consegue interpretar o código.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"Olá"</w:t>
      </w:r>
      <w:r>
        <w:br/>
      </w:r>
      <w:r>
        <w:rPr>
          <w:rFonts w:ascii="Courier New" w:hAnsi="Courier New" w:eastAsia="Courier New"/>
          <w:color w:val="282828"/>
          <w:sz w:val="18"/>
        </w:rPr>
        <w:t>echo "Mundo";</w:t>
      </w:r>
      <w:r>
        <w:br/>
      </w:r>
    </w:p>
    <w:p>
      <w:r>
        <w:t>Neste exemplo, faltou ponto e vírgula depois de "Olá". O PHP não consegue executar correctamente o ficheiro.</w:t>
      </w:r>
    </w:p>
    <w:p>
      <w:pPr>
        <w:pStyle w:val="Heading2"/>
      </w:pPr>
      <w:r>
        <w:t>6.5. E_DEPRECATED</w:t>
      </w:r>
    </w:p>
    <w:p>
      <w:r>
        <w:t>Indica que uma funcionalidade ainda existe, mas está obsoleta e poderá ser removida em versões futuras do PHP. É comum aparecer quando projectos antigos são executados em versões mais recentes do PHP.</w:t>
      </w:r>
    </w:p>
    <w:p>
      <w:pPr>
        <w:pStyle w:val="Heading2"/>
      </w:pPr>
      <w:r>
        <w:t>6.6. E_STRICT</w:t>
      </w:r>
    </w:p>
    <w:p>
      <w:r>
        <w:t>Era usado para avisos ligados a boas práticas e compatibilidade. Em versões modernas do PHP, ele foi integrado ao E_ALL, por isso normalmente não é necessário configurá-lo separadamente.</w:t>
      </w:r>
    </w:p>
    <w:p>
      <w:pPr>
        <w:pStyle w:val="Heading2"/>
      </w:pPr>
      <w:r>
        <w:t>6.7. E_USER_ERROR, E_USER_WARNING e E_USER_NOTICE</w:t>
      </w:r>
    </w:p>
    <w:p>
      <w:r>
        <w:t>São erros criados manualmente pelo próprio programador usando a função trigger_error().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trigger_error("Erro crítico criado pelo sistema", E_USER_ERROR);</w:t>
      </w:r>
      <w:r>
        <w:br/>
      </w:r>
      <w:r>
        <w:rPr>
          <w:rFonts w:ascii="Courier New" w:hAnsi="Courier New" w:eastAsia="Courier New"/>
          <w:color w:val="282828"/>
          <w:sz w:val="18"/>
        </w:rPr>
        <w:t>trigger_error("Aviso criado pelo sistema", E_USER_WARNING);</w:t>
      </w:r>
      <w:r>
        <w:br/>
      </w:r>
      <w:r>
        <w:rPr>
          <w:rFonts w:ascii="Courier New" w:hAnsi="Courier New" w:eastAsia="Courier New"/>
          <w:color w:val="282828"/>
          <w:sz w:val="18"/>
        </w:rPr>
        <w:t>trigger_error("Nota criada pelo sistema", E_USER_NOTICE);</w:t>
      </w:r>
      <w:r>
        <w:br/>
      </w:r>
    </w:p>
    <w:p>
      <w:pPr>
        <w:pStyle w:val="Heading2"/>
      </w:pPr>
      <w:r>
        <w:t>6.8. E_ALL</w:t>
      </w:r>
    </w:p>
    <w:p>
      <w:r>
        <w:t>Representa quase todos os erros, avisos e notificações importantes. Durante o desenvolvimento, é recomendado usar E_ALL para visualizar o máximo possível de problemas no código.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</w:p>
    <w:p>
      <w:r>
        <w:t>Ou directamente no código PHP: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error_reporting(E_ALL);</w:t>
      </w:r>
      <w:r>
        <w:br/>
      </w:r>
    </w:p>
    <w:p>
      <w:pPr>
        <w:pStyle w:val="Heading2"/>
      </w:pPr>
      <w:r>
        <w:t>6.9. Tabela resumida dos níveis de erro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Gravidade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Erro fatal; para o script.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E_WARNING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 importante; o script pode continuar.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E_NOTICE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 leve sobre algo suspeito.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E_PARSE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Erro de sintaxe.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E_DEPRECATED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Baixa/Média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Código antigo que poderá ser removido.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E_STRICT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Baixa/Média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Avisos de boas práticas; integrado ao E_ALL em versões modernas.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E_USER_ERROR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Erro fatal criado pelo programador.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E_USER_WARNING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 criado pelo programador.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E_USER_NOTICE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Notice criado pelo programador.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E_ALL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Geral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Mostra praticamente todos os erros relevantes.</w:t>
            </w:r>
          </w:p>
        </w:tc>
      </w:tr>
    </w:tbl>
    <w:p/>
    <w:p>
      <w:pPr>
        <w:pStyle w:val="Heading1"/>
      </w:pPr>
      <w:r>
        <w:t>7. Boas práticas para iniciantes</w:t>
      </w:r>
    </w:p>
    <w:p>
      <w:r>
        <w:t>Para quem está a aprender PHP, o ideal é configurar o ambiente local de forma que os erros apareçam claramente. Isso ajuda a compreender o comportamento da linguagem e a corrigir o código com mais facilidade.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error_reporting(E_ALL);</w:t>
      </w:r>
      <w:r>
        <w:br/>
      </w:r>
      <w:r>
        <w:rPr>
          <w:rFonts w:ascii="Courier New" w:hAnsi="Courier New" w:eastAsia="Courier New"/>
          <w:color w:val="282828"/>
          <w:sz w:val="18"/>
        </w:rPr>
        <w:t>ini_set('display_errors', '1');</w:t>
      </w:r>
      <w:r>
        <w:br/>
      </w:r>
      <w:r>
        <w:rPr>
          <w:rFonts w:ascii="Courier New" w:hAnsi="Courier New" w:eastAsia="Courier New"/>
          <w:color w:val="282828"/>
          <w:sz w:val="18"/>
        </w:rPr>
        <w:t>ini_set('display_startup_errors', '1');</w:t>
      </w:r>
      <w:r>
        <w:br/>
      </w:r>
    </w:p>
    <w:p>
      <w:r>
        <w:t>No php.ini, a configuração recomendada para estudo é: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</w:p>
    <w:p>
      <w:r>
        <w:t>Quando o projecto for publicado online, a configuração deve ser alterada para não expor erros ao público: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</w:p>
    <w:p>
      <w:pPr>
        <w:pStyle w:val="Heading1"/>
      </w:pPr>
      <w:r>
        <w:t>8. Resumo final</w:t>
      </w:r>
    </w:p>
    <w:p>
      <w:pPr>
        <w:pStyle w:val="ListBullet"/>
      </w:pPr>
      <w:r>
        <w:t>O php.ini é o principal ficheiro de configuração do PHP.</w:t>
      </w:r>
    </w:p>
    <w:p>
      <w:pPr>
        <w:pStyle w:val="ListBullet"/>
      </w:pPr>
      <w:r>
        <w:t>Em desenvolvimento, os erros podem aparecer na tela para ajudar o programador.</w:t>
      </w:r>
    </w:p>
    <w:p>
      <w:pPr>
        <w:pStyle w:val="ListBullet"/>
      </w:pPr>
      <w:r>
        <w:t>Em produção, os erros devem ser escondidos do público e guardados em logs.</w:t>
      </w:r>
    </w:p>
    <w:p>
      <w:pPr>
        <w:pStyle w:val="ListBullet"/>
      </w:pPr>
      <w:r>
        <w:t>A configuração error_reporting = E_ALL ajuda a detectar quase todos os problemas importantes.</w:t>
      </w:r>
    </w:p>
    <w:p>
      <w:pPr>
        <w:pStyle w:val="ListBullet"/>
      </w:pPr>
      <w:r>
        <w:t>upload_max_filesize e post_max_size controlam o envio de ficheiros.</w:t>
      </w:r>
    </w:p>
    <w:p>
      <w:pPr>
        <w:pStyle w:val="ListBullet"/>
      </w:pPr>
      <w:r>
        <w:t>memory_limit define a memória máxima usada por um script PHP.</w:t>
      </w:r>
    </w:p>
    <w:p>
      <w:pPr>
        <w:pStyle w:val="ListBullet"/>
      </w:pPr>
      <w:r>
        <w:t>max_execution_time define o tempo máximo de execução de um script.</w:t>
      </w:r>
    </w:p>
    <w:p>
      <w:pPr>
        <w:pStyle w:val="ListBullet"/>
      </w:pPr>
      <w:r>
        <w:t>date.timezone deve ser configurado de acordo com o país ou região, por exemplo Africa/Maputo.</w:t>
      </w:r>
    </w:p>
    <w:p>
      <w:pPr>
        <w:pStyle w:val="ListBullet"/>
      </w:pPr>
      <w:r>
        <w:t>Extensões como pdo_mysql, mysqli, mbstring, gd, curl, zip e openssl são muito importantes em projectos PHP modernos.</w:t>
      </w:r>
    </w:p>
    <w:p>
      <w:r>
        <w:t>Frase para memorizar: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Desenvolvimento: mostrar erros para aprender e corrigir.</w:t>
      </w:r>
      <w:r>
        <w:br/>
      </w:r>
      <w:r>
        <w:rPr>
          <w:rFonts w:ascii="Courier New" w:hAnsi="Courier New" w:eastAsia="Courier New"/>
          <w:color w:val="282828"/>
          <w:sz w:val="18"/>
        </w:rPr>
        <w:t>Produção: esconder erros para proteger o sistema.</w:t>
      </w:r>
      <w:r>
        <w:br/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Configurações PHP e php.ini - Apontamentos de estudo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