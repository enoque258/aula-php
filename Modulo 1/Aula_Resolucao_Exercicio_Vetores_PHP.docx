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Aula e Resolução do Exercício sobre Vetores em PHP</w:t>
      </w:r>
    </w:p>
    <w:p>
      <w:pPr>
        <w:jc w:val="center"/>
      </w:pPr>
      <w:r>
        <w:rPr>
          <w:i/>
          <w:sz w:val="22"/>
        </w:rPr>
        <w:t>Array bidimensional, ordenação por chave, StudlyCaps e geração de tabela HTML</w:t>
      </w:r>
    </w:p>
    <w:p>
      <w:r>
        <w:t>Este documento explica, em formato de aula, a resolução do exercício sobre vetores em PHP. A ideia é compreender não apenas o código final, mas também o motivo de cada parte existir e como pensar para resolver exercícios semelhantes.</w:t>
      </w:r>
    </w:p>
    <w:p>
      <w:pPr>
        <w:pStyle w:val="Heading1"/>
      </w:pPr>
      <w:r>
        <w:t>1. Enunciado resumido do exercício</w:t>
      </w:r>
    </w:p>
    <w:p>
      <w:r>
        <w:t>O exercício pede quatro tarefas principais:</w:t>
      </w:r>
    </w:p>
    <w:p>
      <w:pPr>
        <w:pStyle w:val="ListBullet"/>
      </w:pPr>
      <w:r>
        <w:t>Criar um vetor bidimensional, isto é, uma matriz em PHP.</w:t>
      </w:r>
    </w:p>
    <w:p>
      <w:pPr>
        <w:pStyle w:val="ListBullet"/>
      </w:pPr>
      <w:r>
        <w:t>Usar como chave da primeira dimensão o nome da pessoa concatenado com o código, por exemplo: Joao001 e Ari002.</w:t>
      </w:r>
    </w:p>
    <w:p>
      <w:pPr>
        <w:pStyle w:val="ListBullet"/>
      </w:pPr>
      <w:r>
        <w:t>Na segunda dimensão, guardar os atributos da pessoa: codigo, nome e endereco.</w:t>
      </w:r>
    </w:p>
    <w:p>
      <w:pPr>
        <w:pStyle w:val="ListBullet"/>
      </w:pPr>
      <w:r>
        <w:t>Ordenar o vetor pela chave, mantendo as associações dos dados.</w:t>
      </w:r>
    </w:p>
    <w:p>
      <w:pPr>
        <w:pStyle w:val="ListBullet"/>
      </w:pPr>
      <w:r>
        <w:t>Converter os nomes para o padrão StudlyCaps.</w:t>
      </w:r>
    </w:p>
    <w:p>
      <w:pPr>
        <w:pStyle w:val="ListBullet"/>
      </w:pPr>
      <w:r>
        <w:t>Gerar uma tabela HTML para exibir os dados das pessoas.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CC"/>
            <w:vAlign w:val="center"/>
          </w:tcPr>
          <w:p>
            <w:r>
              <w:rPr>
                <w:b/>
                <w:sz w:val="20"/>
              </w:rPr>
              <w:t xml:space="preserve">Ideia principal: </w:t>
            </w:r>
            <w:r>
              <w:rPr>
                <w:sz w:val="20"/>
              </w:rPr>
              <w:t>O exercício testa a capacidade de trabalhar com arrays associativos em PHP e de transformar dados em uma tabela HTML.</w:t>
            </w:r>
          </w:p>
        </w:tc>
      </w:tr>
    </w:tbl>
    <w:p>
      <w:pPr>
        <w:pStyle w:val="Heading1"/>
      </w:pPr>
      <w:r>
        <w:t>2. Antes de resolver: conceitos necessários</w:t>
      </w:r>
    </w:p>
    <w:p>
      <w:pPr>
        <w:pStyle w:val="Heading2"/>
      </w:pPr>
      <w:r>
        <w:t>2.1. O que é um vetor ou array em PHP?</w:t>
      </w:r>
    </w:p>
    <w:p>
      <w:r>
        <w:t>Em PHP, um array é uma estrutura usada para guardar vários valores dentro de uma única variável. Em vez de criar várias variáveis separadas, podemos guardar tudo dentro de um único array.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$nomes = ['João', 'Ari', 'Maria'];</w:t>
            </w:r>
          </w:p>
        </w:tc>
      </w:tr>
    </w:tbl>
    <w:p>
      <w:pPr>
        <w:pStyle w:val="Heading2"/>
      </w:pPr>
      <w:r>
        <w:t>2.2. O que é um array associativo?</w:t>
      </w:r>
    </w:p>
    <w:p>
      <w:r>
        <w:t>Um array associativo é um array em que usamos nomes como chaves, em vez de usar apenas índices numéricos.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$pessoa = [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'codigo' =&gt; '001',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'nome' =&gt; 'João',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'endereco' =&gt; 'Rua do João'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];</w:t>
            </w:r>
          </w:p>
        </w:tc>
      </w:tr>
    </w:tbl>
    <w:p>
      <w:r>
        <w:t>Neste exemplo, codigo, nome e endereco são chaves. Cada chave aponta para um valor.</w:t>
      </w:r>
    </w:p>
    <w:p>
      <w:pPr>
        <w:pStyle w:val="Heading2"/>
      </w:pPr>
      <w:r>
        <w:t>2.3. O que é um array bidimensional?</w:t>
      </w:r>
    </w:p>
    <w:p>
      <w:r>
        <w:t>Um array bidimensional é um array que contém outros arrays dentro dele. Podemos imaginar como uma tabela: cada linha representa uma pessoa, e cada coluna representa um atributo.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$pessoas = [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'Joao001' =&gt; [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'codigo' =&gt; '001',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'nome' =&gt; 'João',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'endereco' =&gt; 'Rua do João'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]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];</w:t>
            </w:r>
          </w:p>
        </w:tc>
      </w:tr>
    </w:tbl>
    <w:p>
      <w:pPr>
        <w:pStyle w:val="Heading1"/>
      </w:pPr>
      <w:r>
        <w:t>3. Construção do vetor bidimensional</w:t>
      </w:r>
    </w:p>
    <w:p>
      <w:r>
        <w:t>Com base no enunciado, precisamos criar uma estrutura em que a primeira chave seja formada pelo nome da pessoa junto com o código.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$pessoas = [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'Joao001' =&gt; [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'codigo' =&gt; '001',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'nome' =&gt; 'joão',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'endereco' =&gt; 'Rua do João'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],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'Ari002' =&gt; [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'codigo' =&gt; '002',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'nome' =&gt; 'ari',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'endereco' =&gt; 'Rua do Ari'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]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];</w:t>
            </w:r>
          </w:p>
        </w:tc>
      </w:tr>
    </w:tbl>
    <w:p>
      <w:r>
        <w:t>Neste caso, as chaves principais são Joao001 e Ari002. Dentro de cada chave principal existe outro array com os dados da pessoa.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D9D9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Chave</w:t>
            </w:r>
          </w:p>
        </w:tc>
        <w:tc>
          <w:tcPr>
            <w:tcW w:type="dxa" w:w="2520"/>
            <w:shd w:fill="D9D9D9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Código</w:t>
            </w:r>
          </w:p>
        </w:tc>
        <w:tc>
          <w:tcPr>
            <w:tcW w:type="dxa" w:w="2520"/>
            <w:shd w:fill="D9D9D9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Nome</w:t>
            </w:r>
          </w:p>
        </w:tc>
        <w:tc>
          <w:tcPr>
            <w:tcW w:type="dxa" w:w="2520"/>
            <w:shd w:fill="D9D9D9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Endereço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Joao001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001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joão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Rua do João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Ari002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002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ari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Rua do Ari</w:t>
            </w:r>
          </w:p>
        </w:tc>
      </w:tr>
    </w:tbl>
    <w:p>
      <w:pPr>
        <w:pStyle w:val="Heading1"/>
      </w:pPr>
      <w:r>
        <w:t>4. Como acessar os valores do vetor</w:t>
      </w:r>
    </w:p>
    <w:p>
      <w:r>
        <w:t>Para acessar um valor dentro de um array bidimensional, usamos duas chaves: a chave da pessoa e a chave do atributo.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echo $pessoas['Joao001']['nome'];</w:t>
            </w:r>
          </w:p>
        </w:tc>
      </w:tr>
    </w:tbl>
    <w:p>
      <w:r>
        <w:t>O resultado será: João. A leitura é: dentro do array $pessoas, entra na chave Joao001 e depois pega o atributo nome.</w:t>
      </w:r>
    </w:p>
    <w:p>
      <w:pPr>
        <w:pStyle w:val="Heading1"/>
      </w:pPr>
      <w:r>
        <w:t>5. Ordenação pela chave</w:t>
      </w:r>
    </w:p>
    <w:p>
      <w:r>
        <w:t>O exercício pede para ordenar o vetor pela chave, isto é, ordenar por Joao001, Ari002 e assim por diante. Para isso usamos a função ksort().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ksort($pessoas);</w:t>
            </w:r>
          </w:p>
        </w:tc>
      </w:tr>
    </w:tbl>
    <w:p>
      <w:r>
        <w:t>A função ksort() ordena o array pelas chaves e mantém os dados associados corretamente. Depois da ordenação, Ari002 aparece antes de Joao001, porque a letra A vem antes da letra J.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CC"/>
            <w:vAlign w:val="center"/>
          </w:tcPr>
          <w:p>
            <w:r>
              <w:rPr>
                <w:b/>
                <w:sz w:val="20"/>
              </w:rPr>
              <w:t xml:space="preserve">Importante: </w:t>
            </w:r>
            <w:r>
              <w:rPr>
                <w:sz w:val="20"/>
              </w:rPr>
              <w:t>Não usamos sort(), porque sort() reindexa o array e pode destruir as chaves associativas. Para este exercício, a função correta é ksort().</w:t>
            </w:r>
          </w:p>
        </w:tc>
      </w:tr>
    </w:tbl>
    <w:p>
      <w:pPr>
        <w:pStyle w:val="Heading1"/>
      </w:pPr>
      <w:r>
        <w:t>6. Conversão para StudlyCaps</w:t>
      </w:r>
    </w:p>
    <w:p>
      <w:r>
        <w:t>StudlyCaps é um padrão em que cada palavra começa com letra maiúscula e os espaços são removidos.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D9D9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Entrada</w:t>
            </w:r>
          </w:p>
        </w:tc>
        <w:tc>
          <w:tcPr>
            <w:tcW w:type="dxa" w:w="5040"/>
            <w:shd w:fill="D9D9D9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Resultado em StudlyCaps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joao silva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JoaoSilva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maria ana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MariaAna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ari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Ari</w:t>
            </w:r>
          </w:p>
        </w:tc>
      </w:tr>
    </w:tbl>
    <w:p>
      <w:r>
        <w:t>Uma forma simples de fazer isso é criar uma função: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function converterParaStudlyCaps($texto)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return str_replace(' ', '', ucwords(strtolower($texto)));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r>
        <w:t>Explicação da função:</w:t>
      </w:r>
    </w:p>
    <w:p>
      <w:pPr>
        <w:pStyle w:val="ListBullet"/>
      </w:pPr>
      <w:r>
        <w:t>strtolower($texto): transforma o texto em letras minúsculas.</w:t>
      </w:r>
    </w:p>
    <w:p>
      <w:pPr>
        <w:pStyle w:val="ListBullet"/>
      </w:pPr>
      <w:r>
        <w:t>ucwords(...): coloca a primeira letra de cada palavra em maiúscula.</w:t>
      </w:r>
    </w:p>
    <w:p>
      <w:pPr>
        <w:pStyle w:val="ListBullet"/>
      </w:pPr>
      <w:r>
        <w:t>str_replace(' ', '', ...): remove os espaços entre as palavras.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CC"/>
            <w:vAlign w:val="center"/>
          </w:tcPr>
          <w:p>
            <w:r>
              <w:rPr>
                <w:b/>
                <w:sz w:val="20"/>
              </w:rPr>
              <w:t xml:space="preserve">O que faltava mencionar: </w:t>
            </w:r>
            <w:r>
              <w:rPr>
                <w:sz w:val="20"/>
              </w:rPr>
              <w:t>Quando trabalhamos com acentos, como João, o ideal é usar funções compatíveis com caracteres especiais, como mb_convert_case(), quando a extensão mbstring estiver ativa no PHP.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function converterParaStudlyCapsSeguro($texto)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$texto = mb_strtolower($texto, 'UTF-8');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$texto = mb_convert_case($texto, MB_CASE_TITLE, 'UTF-8');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return str_replace(' ', '', $texto);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pStyle w:val="Heading1"/>
      </w:pPr>
      <w:r>
        <w:t>7. Geração da tabela HTML</w:t>
      </w:r>
    </w:p>
    <w:p>
      <w:r>
        <w:t>Depois de criar, ordenar e tratar os dados, precisamos exibir os dados numa tabela HTML. Para percorrer todas as pessoas, usamos foreach.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&lt;?php foreach ($pessoas as $chave =&gt; $dados): ?&gt;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&lt;tr&gt;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&lt;td&gt;&lt;?php echo $chave; ?&gt;&lt;/td&gt;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&lt;td&gt;&lt;?php echo $dados['codigo']; ?&gt;&lt;/td&gt;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&lt;td&gt;&lt;?php echo converterParaStudlyCaps($dados['nome']); ?&gt;&lt;/td&gt;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&lt;td&gt;&lt;?php echo $dados['endereco']; ?&gt;&lt;/td&gt;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&lt;/tr&gt;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&lt;?php endforeach; ?&gt;</w:t>
            </w:r>
          </w:p>
        </w:tc>
      </w:tr>
    </w:tbl>
    <w:p>
      <w:r>
        <w:t>Neste foreach, $chave recebe o valor da chave principal, como Ari002 ou Joao001. A variável $dados recebe o array interno com codigo, nome e endereco.</w:t>
      </w:r>
    </w:p>
    <w:p>
      <w:pPr>
        <w:pStyle w:val="Heading1"/>
      </w:pPr>
      <w:r>
        <w:t>8. Código completo da resolução</w:t>
      </w:r>
    </w:p>
    <w:p>
      <w:r>
        <w:t>Abaixo está o código completo para colocar num ficheiro PHP, por exemplo exercicio-vetores.php.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&lt;?php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// 1. Criar o vetor bidimensional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$pessoas = [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'Joao001' =&gt; [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'codigo' =&gt; '001',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'nome' =&gt; 'joão',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'endereco' =&gt; 'Rua do João'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],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'Ari002' =&gt; [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'codigo' =&gt; '002',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'nome' =&gt; 'ari',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'endereco' =&gt; 'Rua do Ari'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]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];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// 2. Ordenar o vetor pela chave, mantendo as associações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ksort($pessoas);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// 3. Função para converter nomes para StudlyCaps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function converterParaStudlyCaps($texto)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return str_replace(' ', '', ucwords(strtolower($texto)));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?&gt;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&lt;!DOCTYPE html&gt;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&lt;html lang="pt"&gt;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&lt;head&gt;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&lt;meta charset="UTF-8"&gt;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&lt;title&gt;Exercício sobre Vetores&lt;/title&gt;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&lt;style&gt;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body 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font-family: Arial, sans-serif;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margin: 40px;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table 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border-collapse: collapse;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width: 600px;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th, td 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border: 1px solid #333;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padding: 10px;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text-align: left;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th 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background-color: #f2f2f2;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&lt;/style&gt;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&lt;/head&gt;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&lt;body&gt;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&lt;h1&gt;Tabela de Pessoas&lt;/h1&gt;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&lt;table&gt;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&lt;thead&gt;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&lt;tr&gt;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&lt;th&gt;Chave&lt;/th&gt;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&lt;th&gt;Código&lt;/th&gt;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&lt;th&gt;Nome&lt;/th&gt;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&lt;th&gt;Endereço&lt;/th&gt;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&lt;/tr&gt;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&lt;/thead&gt;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&lt;tbody&gt;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&lt;?php foreach ($pessoas as $chave =&gt; $dados): ?&gt;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&lt;tr&gt;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    &lt;td&gt;&lt;?php echo $chave; ?&gt;&lt;/td&gt;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    &lt;td&gt;&lt;?php echo $dados['codigo']; ?&gt;&lt;/td&gt;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    &lt;td&gt;&lt;?php echo converterParaStudlyCaps($dados['nome']); ?&gt;&lt;/td&gt;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    &lt;td&gt;&lt;?php echo $dados['endereco']; ?&gt;&lt;/td&gt;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&lt;/tr&gt;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&lt;?php endforeach; ?&gt;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&lt;/tbody&gt;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&lt;/table&gt;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&lt;/body&gt;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&lt;/html&gt;</w:t>
            </w:r>
          </w:p>
        </w:tc>
      </w:tr>
    </w:tbl>
    <w:p>
      <w:pPr>
        <w:pStyle w:val="Heading1"/>
      </w:pPr>
      <w:r>
        <w:t>9. Versão melhorada com segurança para exibição</w:t>
      </w:r>
    </w:p>
    <w:p>
      <w:r>
        <w:t>Em aplicações reais, quando mostramos dados no HTML, é recomendado usar htmlspecialchars() para evitar que códigos HTML ou JavaScript sejam interpretados pelo navegador.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&lt;td&gt;&lt;?php echo htmlspecialchars($chave); ?&gt;&lt;/td&gt;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&lt;td&gt;&lt;?php echo htmlspecialchars($dados['codigo']); ?&gt;&lt;/td&gt;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&lt;td&gt;&lt;?php echo htmlspecialchars(converterParaStudlyCaps($dados['nome'])); ?&gt;&lt;/td&gt;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&lt;td&gt;&lt;?php echo htmlspecialchars($dados['endereco']); ?&gt;&lt;/td&gt;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CC"/>
            <w:vAlign w:val="center"/>
          </w:tcPr>
          <w:p>
            <w:r>
              <w:rPr>
                <w:b/>
                <w:sz w:val="20"/>
              </w:rPr>
              <w:t xml:space="preserve">O que isto evita: </w:t>
            </w:r>
            <w:r>
              <w:rPr>
                <w:sz w:val="20"/>
              </w:rPr>
              <w:t>Evita problemas de segurança, como injeção de HTML ou JavaScript, caso os dados venham de formulários ou de uma base de dados.</w:t>
            </w:r>
          </w:p>
        </w:tc>
      </w:tr>
    </w:tbl>
    <w:p>
      <w:pPr>
        <w:pStyle w:val="Heading1"/>
      </w:pPr>
      <w:r>
        <w:t>10. Versão mais dinâmica: gerando a chave automaticamente</w:t>
      </w:r>
    </w:p>
    <w:p>
      <w:r>
        <w:t>No exercício, as chaves Joao001 e Ari002 já aparecem prontas. Mas também podemos gerar essas chaves automaticamente usando o nome e o código.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$lista = [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[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'codigo' =&gt; '001',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'nome' =&gt; 'João',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'endereco' =&gt; 'Rua do João'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],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[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'codigo' =&gt; '002',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'nome' =&gt; 'Ari',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'endereco' =&gt; 'Rua do Ari'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]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];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$pessoas = [];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foreach ($lista as $pessoa) 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$chave = removerAcentos($pessoa['nome']) . $pessoa['codigo'];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$pessoas[$chave] = $pessoa;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r>
        <w:t>Essa versão é mais próxima de uma situação real, porque os dados podem vir de um formulário, de um ficheiro ou de uma base de dados.</w:t>
      </w:r>
    </w:p>
    <w:p>
      <w:pPr>
        <w:pStyle w:val="Heading1"/>
      </w:pPr>
      <w:r>
        <w:t>11. Resultado esperado</w:t>
      </w:r>
    </w:p>
    <w:p>
      <w:r>
        <w:t>Depois de ordenar com ksort(), o resultado esperado na tabela será: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D9D9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Chave</w:t>
            </w:r>
          </w:p>
        </w:tc>
        <w:tc>
          <w:tcPr>
            <w:tcW w:type="dxa" w:w="2520"/>
            <w:shd w:fill="D9D9D9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Código</w:t>
            </w:r>
          </w:p>
        </w:tc>
        <w:tc>
          <w:tcPr>
            <w:tcW w:type="dxa" w:w="2520"/>
            <w:shd w:fill="D9D9D9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Nome</w:t>
            </w:r>
          </w:p>
        </w:tc>
        <w:tc>
          <w:tcPr>
            <w:tcW w:type="dxa" w:w="2520"/>
            <w:shd w:fill="D9D9D9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Endereço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Ari002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002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Ari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Rua do Ari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Joao001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001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João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Rua do João</w:t>
            </w:r>
          </w:p>
        </w:tc>
      </w:tr>
    </w:tbl>
    <w:p>
      <w:pPr>
        <w:pStyle w:val="Heading1"/>
      </w:pPr>
      <w:r>
        <w:t>12. Como executar o exercício no XAMPP</w:t>
      </w:r>
    </w:p>
    <w:p>
      <w:pPr>
        <w:pStyle w:val="ListNumber"/>
      </w:pPr>
      <w:r>
        <w:t>Abrir a pasta htdocs do XAMPP.</w:t>
      </w:r>
    </w:p>
    <w:p>
      <w:pPr>
        <w:pStyle w:val="ListNumber"/>
      </w:pPr>
      <w:r>
        <w:t>Criar uma pasta chamada exercicios-php.</w:t>
      </w:r>
    </w:p>
    <w:p>
      <w:pPr>
        <w:pStyle w:val="ListNumber"/>
      </w:pPr>
      <w:r>
        <w:t>Dentro dela, criar um ficheiro chamado exercicio-vetores.php.</w:t>
      </w:r>
    </w:p>
    <w:p>
      <w:pPr>
        <w:pStyle w:val="ListNumber"/>
      </w:pPr>
      <w:r>
        <w:t>Colar o código completo dentro do ficheiro.</w:t>
      </w:r>
    </w:p>
    <w:p>
      <w:pPr>
        <w:pStyle w:val="ListNumber"/>
      </w:pPr>
      <w:r>
        <w:t>Iniciar o Apache no XAMPP.</w:t>
      </w:r>
    </w:p>
    <w:p>
      <w:pPr>
        <w:pStyle w:val="ListNumber"/>
      </w:pPr>
      <w:r>
        <w:t>Abrir o navegador e acessar: http://localhost/exercicios-php/exercicio-vetores.php</w:t>
      </w:r>
    </w:p>
    <w:p>
      <w:pPr>
        <w:pStyle w:val="Heading1"/>
      </w:pPr>
      <w:r>
        <w:t>13. Erros comuns neste exercício</w:t>
      </w:r>
    </w:p>
    <w:p>
      <w:pPr>
        <w:pStyle w:val="ListBullet"/>
      </w:pPr>
      <w:r>
        <w:t>Usar sort() em vez de ksort(), perdendo as chaves associativas.</w:t>
      </w:r>
    </w:p>
    <w:p>
      <w:pPr>
        <w:pStyle w:val="ListBullet"/>
      </w:pPr>
      <w:r>
        <w:t>Esquecer que a chave principal é formada por nome + código.</w:t>
      </w:r>
    </w:p>
    <w:p>
      <w:pPr>
        <w:pStyle w:val="ListBullet"/>
      </w:pPr>
      <w:r>
        <w:t>Tentar acessar $dados.codigo em vez de $dados["codigo"]. Em PHP, arrays usam colchetes.</w:t>
      </w:r>
    </w:p>
    <w:p>
      <w:pPr>
        <w:pStyle w:val="ListBullet"/>
      </w:pPr>
      <w:r>
        <w:t>Esquecer ponto e vírgula no fim das instruções.</w:t>
      </w:r>
    </w:p>
    <w:p>
      <w:pPr>
        <w:pStyle w:val="ListBullet"/>
      </w:pPr>
      <w:r>
        <w:t>Misturar HTML e PHP sem fechar corretamente as tags.</w:t>
      </w:r>
    </w:p>
    <w:p>
      <w:pPr>
        <w:pStyle w:val="ListBullet"/>
      </w:pPr>
      <w:r>
        <w:t>Não usar aspas nas chaves associativas, como codigo, nome e endereco.</w:t>
      </w:r>
    </w:p>
    <w:p>
      <w:pPr>
        <w:pStyle w:val="Heading1"/>
      </w:pPr>
      <w:r>
        <w:t>14. Resumo da aprendizagem</w:t>
      </w:r>
    </w:p>
    <w:p>
      <w:r>
        <w:t>Com este exercício, aprendemos a criar uma matriz em PHP, ordenar dados pela chave, formatar nomes para StudlyCaps e gerar uma tabela HTML dinamicamente.</w:t>
      </w:r>
    </w:p>
    <w:p>
      <w:r>
        <w:t>O ponto mais importante é compreender que um array bidimensional funciona como uma tabela em memória. A primeira chave identifica a pessoa, e a segunda chave identifica o atributo dessa pessoa.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$pessoas['Joao001']['nome'];</w:t>
            </w:r>
          </w:p>
        </w:tc>
      </w:tr>
    </w:tbl>
    <w:p>
      <w:r>
        <w:t>Esta linha significa: dentro do array $pessoas, entra na pessoa Joao001 e pega o valor do atributo nome.</w:t>
      </w:r>
    </w:p>
    <w:p>
      <w:pPr>
        <w:pStyle w:val="Heading1"/>
      </w:pPr>
      <w:r>
        <w:t>15. Exercício para praticar</w:t>
      </w:r>
    </w:p>
    <w:p>
      <w:r>
        <w:t>Para treinar, tenta adicionar mais três pessoas ao vetor, por exemplo Maria003, Carlos004 e Ana005. Depois verifica se a ordenação continua correta e se todos os nomes aparecem em StudlyCaps na tabela HTML.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Aula de PHP - Vetores, Arrays Associativos e Tabelas HTML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