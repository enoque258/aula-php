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Estrutura de um Sistema de Gestão de Mercearia em PHP Puro</w:t>
      </w:r>
    </w:p>
    <w:p>
      <w:pPr>
        <w:jc w:val="center"/>
      </w:pPr>
      <w:r>
        <w:rPr>
          <w:b/>
          <w:color w:val="000000"/>
          <w:sz w:val="22"/>
        </w:rPr>
        <w:t>Guia explicativo das pastas, ficheiros e organização inicial do projecto</w:t>
      </w:r>
    </w:p>
    <w:p/>
    <w:p>
      <w:r>
        <w:rPr>
          <w:b/>
          <w:color w:val="000000"/>
        </w:rPr>
        <w:t xml:space="preserve">Objectivo do documento: </w:t>
      </w:r>
      <w:r>
        <w:rPr>
          <w:color w:val="000000"/>
        </w:rPr>
        <w:t>explicar, de forma simples e organizada, onde deve ficar cada página e cada ficheiro numa aplicação de gestão de mercearia feita com PHP puro. O foco é evitar confusão entre index.php, dashboard.php, login.php e as pastas dos módulos.</w:t>
      </w:r>
    </w:p>
    <w:p>
      <w:r>
        <w:rPr>
          <w:b/>
          <w:color w:val="000000"/>
        </w:rPr>
        <w:t xml:space="preserve">Observação importante: </w:t>
      </w:r>
      <w:r>
        <w:rPr>
          <w:color w:val="000000"/>
        </w:rPr>
        <w:t>o dashboard não deve ficar dentro do index.php. O index.php deve funcionar como porta de entrada do sistema, enquanto o painel principal deve ficar no ficheiro dashboard.php.</w:t>
      </w:r>
    </w:p>
    <w:p>
      <w:pPr>
        <w:pStyle w:val="Heading1"/>
      </w:pPr>
      <w:r>
        <w:rPr>
          <w:color w:val="000000"/>
        </w:rPr>
        <w:t>1. Estrutura geral recomendada</w:t>
      </w:r>
    </w:p>
    <w:p>
      <w:r>
        <w:rPr>
          <w:color w:val="000000"/>
        </w:rPr>
        <w:t>Para PHP puro, principalmente para quem está a começar, é melhor usar uma estrutura simples, clara e directa. A ideia é que cada ficheiro .php represente uma página específica do sistema.</w:t>
      </w:r>
    </w:p>
    <w:p>
      <w:pPr>
        <w:pStyle w:val="Codigo"/>
        <w:shd w:fill="F2F2F2"/>
      </w:pPr>
      <w:r>
        <w:rPr>
          <w:color w:val="000000"/>
        </w:rPr>
        <w:t>gestao-mercearia/</w:t>
      </w:r>
    </w:p>
    <w:p>
      <w:pPr>
        <w:pStyle w:val="Codigo"/>
        <w:shd w:fill="F2F2F2"/>
      </w:pPr>
      <w:r>
        <w:rPr>
          <w:color w:val="000000"/>
        </w:rPr>
        <w:t>|</w:t>
      </w:r>
    </w:p>
    <w:p>
      <w:pPr>
        <w:pStyle w:val="Codigo"/>
        <w:shd w:fill="F2F2F2"/>
      </w:pPr>
      <w:r>
        <w:rPr>
          <w:color w:val="000000"/>
        </w:rPr>
        <w:t>|-- index.php</w:t>
      </w:r>
    </w:p>
    <w:p>
      <w:pPr>
        <w:pStyle w:val="Codigo"/>
        <w:shd w:fill="F2F2F2"/>
      </w:pPr>
      <w:r>
        <w:rPr>
          <w:color w:val="000000"/>
        </w:rPr>
        <w:t>|-- login.php</w:t>
      </w:r>
    </w:p>
    <w:p>
      <w:pPr>
        <w:pStyle w:val="Codigo"/>
        <w:shd w:fill="F2F2F2"/>
      </w:pPr>
      <w:r>
        <w:rPr>
          <w:color w:val="000000"/>
        </w:rPr>
        <w:t>|-- logout.php</w:t>
      </w:r>
    </w:p>
    <w:p>
      <w:pPr>
        <w:pStyle w:val="Codigo"/>
        <w:shd w:fill="F2F2F2"/>
      </w:pPr>
      <w:r>
        <w:rPr>
          <w:color w:val="000000"/>
        </w:rPr>
        <w:t>|-- dashboard.php</w:t>
      </w:r>
    </w:p>
    <w:p>
      <w:pPr>
        <w:pStyle w:val="Codigo"/>
        <w:shd w:fill="F2F2F2"/>
      </w:pPr>
      <w:r>
        <w:rPr>
          <w:color w:val="000000"/>
        </w:rPr>
        <w:t>|</w:t>
      </w:r>
    </w:p>
    <w:p>
      <w:pPr>
        <w:pStyle w:val="Codigo"/>
        <w:shd w:fill="F2F2F2"/>
      </w:pPr>
      <w:r>
        <w:rPr>
          <w:color w:val="000000"/>
        </w:rPr>
        <w:t>|-- config/</w:t>
      </w:r>
    </w:p>
    <w:p>
      <w:pPr>
        <w:pStyle w:val="Codigo"/>
        <w:shd w:fill="F2F2F2"/>
      </w:pPr>
      <w:r>
        <w:rPr>
          <w:color w:val="000000"/>
        </w:rPr>
        <w:t>|   |-- database.php</w:t>
      </w:r>
    </w:p>
    <w:p>
      <w:pPr>
        <w:pStyle w:val="Codigo"/>
        <w:shd w:fill="F2F2F2"/>
      </w:pPr>
      <w:r>
        <w:rPr>
          <w:color w:val="000000"/>
        </w:rPr>
        <w:t>|</w:t>
      </w:r>
    </w:p>
    <w:p>
      <w:pPr>
        <w:pStyle w:val="Codigo"/>
        <w:shd w:fill="F2F2F2"/>
      </w:pPr>
      <w:r>
        <w:rPr>
          <w:color w:val="000000"/>
        </w:rPr>
        <w:t>|-- includes/</w:t>
      </w:r>
    </w:p>
    <w:p>
      <w:pPr>
        <w:pStyle w:val="Codigo"/>
        <w:shd w:fill="F2F2F2"/>
      </w:pPr>
      <w:r>
        <w:rPr>
          <w:color w:val="000000"/>
        </w:rPr>
        <w:t>|   |-- header.php</w:t>
      </w:r>
    </w:p>
    <w:p>
      <w:pPr>
        <w:pStyle w:val="Codigo"/>
        <w:shd w:fill="F2F2F2"/>
      </w:pPr>
      <w:r>
        <w:rPr>
          <w:color w:val="000000"/>
        </w:rPr>
        <w:t>|   |-- sidebar.php</w:t>
      </w:r>
    </w:p>
    <w:p>
      <w:pPr>
        <w:pStyle w:val="Codigo"/>
        <w:shd w:fill="F2F2F2"/>
      </w:pPr>
      <w:r>
        <w:rPr>
          <w:color w:val="000000"/>
        </w:rPr>
        <w:t>|   |-- footer.php</w:t>
      </w:r>
    </w:p>
    <w:p>
      <w:pPr>
        <w:pStyle w:val="Codigo"/>
        <w:shd w:fill="F2F2F2"/>
      </w:pPr>
      <w:r>
        <w:rPr>
          <w:color w:val="000000"/>
        </w:rPr>
        <w:t>|   |-- auth.php</w:t>
      </w:r>
    </w:p>
    <w:p>
      <w:pPr>
        <w:pStyle w:val="Codigo"/>
        <w:shd w:fill="F2F2F2"/>
      </w:pPr>
      <w:r>
        <w:rPr>
          <w:color w:val="000000"/>
        </w:rPr>
        <w:t>|</w:t>
      </w:r>
    </w:p>
    <w:p>
      <w:pPr>
        <w:pStyle w:val="Codigo"/>
        <w:shd w:fill="F2F2F2"/>
      </w:pPr>
      <w:r>
        <w:rPr>
          <w:color w:val="000000"/>
        </w:rPr>
        <w:t>|-- produtos/</w:t>
      </w:r>
    </w:p>
    <w:p>
      <w:pPr>
        <w:pStyle w:val="Codigo"/>
        <w:shd w:fill="F2F2F2"/>
      </w:pPr>
      <w:r>
        <w:rPr>
          <w:color w:val="000000"/>
        </w:rPr>
        <w:t>|   |-- index.php</w:t>
      </w:r>
    </w:p>
    <w:p>
      <w:pPr>
        <w:pStyle w:val="Codigo"/>
        <w:shd w:fill="F2F2F2"/>
      </w:pPr>
      <w:r>
        <w:rPr>
          <w:color w:val="000000"/>
        </w:rPr>
        <w:t>|   |-- criar.php</w:t>
      </w:r>
    </w:p>
    <w:p>
      <w:pPr>
        <w:pStyle w:val="Codigo"/>
        <w:shd w:fill="F2F2F2"/>
      </w:pPr>
      <w:r>
        <w:rPr>
          <w:color w:val="000000"/>
        </w:rPr>
        <w:t>|   |-- editar.php</w:t>
      </w:r>
    </w:p>
    <w:p>
      <w:pPr>
        <w:pStyle w:val="Codigo"/>
        <w:shd w:fill="F2F2F2"/>
      </w:pPr>
      <w:r>
        <w:rPr>
          <w:color w:val="000000"/>
        </w:rPr>
        <w:t>|   |-- eliminar.php</w:t>
      </w:r>
    </w:p>
    <w:p>
      <w:pPr>
        <w:pStyle w:val="Codigo"/>
        <w:shd w:fill="F2F2F2"/>
      </w:pPr>
      <w:r>
        <w:rPr>
          <w:color w:val="000000"/>
        </w:rPr>
        <w:t>|</w:t>
      </w:r>
    </w:p>
    <w:p>
      <w:pPr>
        <w:pStyle w:val="Codigo"/>
        <w:shd w:fill="F2F2F2"/>
      </w:pPr>
      <w:r>
        <w:rPr>
          <w:color w:val="000000"/>
        </w:rPr>
        <w:t>|-- categorias/</w:t>
      </w:r>
    </w:p>
    <w:p>
      <w:pPr>
        <w:pStyle w:val="Codigo"/>
        <w:shd w:fill="F2F2F2"/>
      </w:pPr>
      <w:r>
        <w:rPr>
          <w:color w:val="000000"/>
        </w:rPr>
        <w:t>|   |-- index.php</w:t>
      </w:r>
    </w:p>
    <w:p>
      <w:pPr>
        <w:pStyle w:val="Codigo"/>
        <w:shd w:fill="F2F2F2"/>
      </w:pPr>
      <w:r>
        <w:rPr>
          <w:color w:val="000000"/>
        </w:rPr>
        <w:t>|   |-- criar.php</w:t>
      </w:r>
    </w:p>
    <w:p>
      <w:pPr>
        <w:pStyle w:val="Codigo"/>
        <w:shd w:fill="F2F2F2"/>
      </w:pPr>
      <w:r>
        <w:rPr>
          <w:color w:val="000000"/>
        </w:rPr>
        <w:t>|   |-- editar.php</w:t>
      </w:r>
    </w:p>
    <w:p>
      <w:pPr>
        <w:pStyle w:val="Codigo"/>
        <w:shd w:fill="F2F2F2"/>
      </w:pPr>
      <w:r>
        <w:rPr>
          <w:color w:val="000000"/>
        </w:rPr>
        <w:t>|   |-- eliminar.php</w:t>
      </w:r>
    </w:p>
    <w:p>
      <w:pPr>
        <w:pStyle w:val="Codigo"/>
        <w:shd w:fill="F2F2F2"/>
      </w:pPr>
      <w:r>
        <w:rPr>
          <w:color w:val="000000"/>
        </w:rPr>
        <w:t>|</w:t>
      </w:r>
    </w:p>
    <w:p>
      <w:pPr>
        <w:pStyle w:val="Codigo"/>
        <w:shd w:fill="F2F2F2"/>
      </w:pPr>
      <w:r>
        <w:rPr>
          <w:color w:val="000000"/>
        </w:rPr>
        <w:t>|-- vendas/</w:t>
      </w:r>
    </w:p>
    <w:p>
      <w:pPr>
        <w:pStyle w:val="Codigo"/>
        <w:shd w:fill="F2F2F2"/>
      </w:pPr>
      <w:r>
        <w:rPr>
          <w:color w:val="000000"/>
        </w:rPr>
        <w:t>|   |-- index.php</w:t>
      </w:r>
    </w:p>
    <w:p>
      <w:pPr>
        <w:pStyle w:val="Codigo"/>
        <w:shd w:fill="F2F2F2"/>
      </w:pPr>
      <w:r>
        <w:rPr>
          <w:color w:val="000000"/>
        </w:rPr>
        <w:t>|   |-- criar.php</w:t>
      </w:r>
    </w:p>
    <w:p>
      <w:pPr>
        <w:pStyle w:val="Codigo"/>
        <w:shd w:fill="F2F2F2"/>
      </w:pPr>
      <w:r>
        <w:rPr>
          <w:color w:val="000000"/>
        </w:rPr>
        <w:t>|   |-- detalhe.php</w:t>
      </w:r>
    </w:p>
    <w:p>
      <w:pPr>
        <w:pStyle w:val="Codigo"/>
        <w:shd w:fill="F2F2F2"/>
      </w:pPr>
      <w:r>
        <w:rPr>
          <w:color w:val="000000"/>
        </w:rPr>
        <w:t>|</w:t>
      </w:r>
    </w:p>
    <w:p>
      <w:pPr>
        <w:pStyle w:val="Codigo"/>
        <w:shd w:fill="F2F2F2"/>
      </w:pPr>
      <w:r>
        <w:rPr>
          <w:color w:val="000000"/>
        </w:rPr>
        <w:t>|-- estoque/</w:t>
      </w:r>
    </w:p>
    <w:p>
      <w:pPr>
        <w:pStyle w:val="Codigo"/>
        <w:shd w:fill="F2F2F2"/>
      </w:pPr>
      <w:r>
        <w:rPr>
          <w:color w:val="000000"/>
        </w:rPr>
        <w:t>|   |-- index.php</w:t>
      </w:r>
    </w:p>
    <w:p>
      <w:pPr>
        <w:pStyle w:val="Codigo"/>
        <w:shd w:fill="F2F2F2"/>
      </w:pPr>
      <w:r>
        <w:rPr>
          <w:color w:val="000000"/>
        </w:rPr>
        <w:t>|</w:t>
      </w:r>
    </w:p>
    <w:p>
      <w:pPr>
        <w:pStyle w:val="Codigo"/>
        <w:shd w:fill="F2F2F2"/>
      </w:pPr>
      <w:r>
        <w:rPr>
          <w:color w:val="000000"/>
        </w:rPr>
        <w:t>|-- usuarios/</w:t>
      </w:r>
    </w:p>
    <w:p>
      <w:pPr>
        <w:pStyle w:val="Codigo"/>
        <w:shd w:fill="F2F2F2"/>
      </w:pPr>
      <w:r>
        <w:rPr>
          <w:color w:val="000000"/>
        </w:rPr>
        <w:t>|   |-- index.php</w:t>
      </w:r>
    </w:p>
    <w:p>
      <w:pPr>
        <w:pStyle w:val="Codigo"/>
        <w:shd w:fill="F2F2F2"/>
      </w:pPr>
      <w:r>
        <w:rPr>
          <w:color w:val="000000"/>
        </w:rPr>
        <w:t>|   |-- criar.php</w:t>
      </w:r>
    </w:p>
    <w:p>
      <w:pPr>
        <w:pStyle w:val="Codigo"/>
        <w:shd w:fill="F2F2F2"/>
      </w:pPr>
      <w:r>
        <w:rPr>
          <w:color w:val="000000"/>
        </w:rPr>
        <w:t>|   |-- editar.php</w:t>
      </w:r>
    </w:p>
    <w:p>
      <w:pPr>
        <w:pStyle w:val="Codigo"/>
        <w:shd w:fill="F2F2F2"/>
      </w:pPr>
      <w:r>
        <w:rPr>
          <w:color w:val="000000"/>
        </w:rPr>
        <w:t>|   |-- eliminar.php</w:t>
      </w:r>
    </w:p>
    <w:p>
      <w:pPr>
        <w:pStyle w:val="Codigo"/>
        <w:shd w:fill="F2F2F2"/>
      </w:pPr>
      <w:r>
        <w:rPr>
          <w:color w:val="000000"/>
        </w:rPr>
        <w:t>|</w:t>
      </w:r>
    </w:p>
    <w:p>
      <w:pPr>
        <w:pStyle w:val="Codigo"/>
        <w:shd w:fill="F2F2F2"/>
      </w:pPr>
      <w:r>
        <w:rPr>
          <w:color w:val="000000"/>
        </w:rPr>
        <w:t>|-- assets/</w:t>
      </w:r>
    </w:p>
    <w:p>
      <w:pPr>
        <w:pStyle w:val="Codigo"/>
        <w:shd w:fill="F2F2F2"/>
      </w:pPr>
      <w:r>
        <w:rPr>
          <w:color w:val="000000"/>
        </w:rPr>
        <w:t xml:space="preserve">    |-- css/</w:t>
      </w:r>
    </w:p>
    <w:p>
      <w:pPr>
        <w:pStyle w:val="Codigo"/>
        <w:shd w:fill="F2F2F2"/>
      </w:pPr>
      <w:r>
        <w:rPr>
          <w:color w:val="000000"/>
        </w:rPr>
        <w:t xml:space="preserve">    |   |-- style.css</w:t>
      </w:r>
    </w:p>
    <w:p>
      <w:pPr>
        <w:pStyle w:val="Codigo"/>
        <w:shd w:fill="F2F2F2"/>
      </w:pPr>
      <w:r>
        <w:rPr>
          <w:color w:val="000000"/>
        </w:rPr>
        <w:t xml:space="preserve">    |-- js/</w:t>
      </w:r>
    </w:p>
    <w:p>
      <w:pPr>
        <w:pStyle w:val="Codigo"/>
        <w:shd w:fill="F2F2F2"/>
      </w:pPr>
      <w:r>
        <w:rPr>
          <w:color w:val="000000"/>
        </w:rPr>
        <w:t xml:space="preserve">    |   |-- main.js</w:t>
      </w:r>
    </w:p>
    <w:p>
      <w:pPr>
        <w:pStyle w:val="Codigo"/>
        <w:shd w:fill="F2F2F2"/>
      </w:pPr>
      <w:r>
        <w:rPr>
          <w:color w:val="000000"/>
        </w:rPr>
        <w:t xml:space="preserve">    |-- img/</w:t>
      </w:r>
    </w:p>
    <w:p>
      <w:pPr>
        <w:pStyle w:val="Heading1"/>
      </w:pPr>
      <w:r>
        <w:rPr>
          <w:color w:val="000000"/>
        </w:rPr>
        <w:t>2. Ficheiros principais da raiz do projecto</w:t>
      </w:r>
    </w:p>
    <w:p>
      <w:r>
        <w:rPr>
          <w:color w:val="000000"/>
        </w:rPr>
        <w:t xml:space="preserve">A raiz é a pasta principal do projecto. No exemplo, a raiz chama-se </w:t>
      </w:r>
      <w:r>
        <w:rPr>
          <w:b/>
          <w:color w:val="000000"/>
        </w:rPr>
        <w:t>gestao-mercearia/</w:t>
      </w:r>
      <w:r>
        <w:rPr>
          <w:color w:val="000000"/>
        </w:rPr>
        <w:t>. Dentro dela ficam os ficheiros principais que controlam a entrada, o login, a saída e o painel inicial do sistema.</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shd w:fill="D9D9D9"/>
          </w:tcPr>
          <w:p>
            <w:r>
              <w:rPr>
                <w:rFonts w:ascii="Arial" w:hAnsi="Arial"/>
                <w:color w:val="000000"/>
              </w:rPr>
            </w:r>
            <w:r>
              <w:rPr>
                <w:rFonts w:ascii="Arial" w:hAnsi="Arial" w:eastAsia="Arial"/>
                <w:b/>
                <w:color w:val="000000"/>
                <w:sz w:val="20"/>
              </w:rPr>
              <w:t>Ficheiro</w:t>
            </w:r>
          </w:p>
        </w:tc>
        <w:tc>
          <w:tcPr>
            <w:tcW w:type="dxa" w:w="3173"/>
            <w:vAlign w:val="center"/>
            <w:shd w:fill="D9D9D9"/>
          </w:tcPr>
          <w:p>
            <w:r>
              <w:rPr>
                <w:rFonts w:ascii="Arial" w:hAnsi="Arial"/>
                <w:color w:val="000000"/>
              </w:rPr>
            </w:r>
            <w:r>
              <w:rPr>
                <w:rFonts w:ascii="Arial" w:hAnsi="Arial" w:eastAsia="Arial"/>
                <w:b/>
                <w:color w:val="000000"/>
                <w:sz w:val="20"/>
              </w:rPr>
              <w:t>Função principal</w:t>
            </w:r>
          </w:p>
        </w:tc>
        <w:tc>
          <w:tcPr>
            <w:tcW w:type="dxa" w:w="3173"/>
            <w:vAlign w:val="center"/>
            <w:shd w:fill="D9D9D9"/>
          </w:tcPr>
          <w:p>
            <w:r>
              <w:rPr>
                <w:rFonts w:ascii="Arial" w:hAnsi="Arial"/>
                <w:color w:val="000000"/>
              </w:rPr>
            </w:r>
            <w:r>
              <w:rPr>
                <w:rFonts w:ascii="Arial" w:hAnsi="Arial" w:eastAsia="Arial"/>
                <w:b/>
                <w:color w:val="000000"/>
                <w:sz w:val="20"/>
              </w:rPr>
              <w:t>O que deve conter</w:t>
            </w:r>
          </w:p>
        </w:tc>
      </w:tr>
      <w:tr>
        <w:tc>
          <w:tcPr>
            <w:tcW w:type="dxa" w:w="3173"/>
            <w:vAlign w:val="center"/>
          </w:tcPr>
          <w:p>
            <w:r>
              <w:rPr>
                <w:rFonts w:ascii="Arial" w:hAnsi="Arial"/>
                <w:color w:val="000000"/>
              </w:rPr>
            </w:r>
            <w:r>
              <w:rPr>
                <w:rFonts w:ascii="Arial" w:hAnsi="Arial" w:eastAsia="Arial"/>
                <w:b/>
                <w:color w:val="000000"/>
                <w:sz w:val="20"/>
              </w:rPr>
              <w:t>index.php</w:t>
            </w:r>
          </w:p>
        </w:tc>
        <w:tc>
          <w:tcPr>
            <w:tcW w:type="dxa" w:w="3173"/>
            <w:vAlign w:val="center"/>
          </w:tcPr>
          <w:p>
            <w:r>
              <w:rPr>
                <w:rFonts w:ascii="Arial" w:hAnsi="Arial"/>
                <w:color w:val="000000"/>
              </w:rPr>
            </w:r>
            <w:r>
              <w:rPr>
                <w:rFonts w:ascii="Arial" w:hAnsi="Arial" w:eastAsia="Arial"/>
                <w:b w:val="0"/>
                <w:color w:val="000000"/>
                <w:sz w:val="20"/>
              </w:rPr>
              <w:t>Porta de entrada do sistema.</w:t>
            </w:r>
          </w:p>
        </w:tc>
        <w:tc>
          <w:tcPr>
            <w:tcW w:type="dxa" w:w="3173"/>
            <w:vAlign w:val="center"/>
          </w:tcPr>
          <w:p>
            <w:r>
              <w:rPr>
                <w:rFonts w:ascii="Arial" w:hAnsi="Arial"/>
                <w:color w:val="000000"/>
              </w:rPr>
            </w:r>
            <w:r>
              <w:rPr>
                <w:rFonts w:ascii="Arial" w:hAnsi="Arial" w:eastAsia="Arial"/>
                <w:b w:val="0"/>
                <w:color w:val="000000"/>
                <w:sz w:val="20"/>
              </w:rPr>
              <w:t>Verifica se o utilizador está logado e redirecciona para login.php ou dashboard.php.</w:t>
            </w:r>
          </w:p>
        </w:tc>
      </w:tr>
      <w:tr>
        <w:tc>
          <w:tcPr>
            <w:tcW w:type="dxa" w:w="3173"/>
            <w:vAlign w:val="center"/>
          </w:tcPr>
          <w:p>
            <w:r>
              <w:rPr>
                <w:rFonts w:ascii="Arial" w:hAnsi="Arial"/>
                <w:color w:val="000000"/>
              </w:rPr>
            </w:r>
            <w:r>
              <w:rPr>
                <w:rFonts w:ascii="Arial" w:hAnsi="Arial" w:eastAsia="Arial"/>
                <w:b/>
                <w:color w:val="000000"/>
                <w:sz w:val="20"/>
              </w:rPr>
              <w:t>login.php</w:t>
            </w:r>
          </w:p>
        </w:tc>
        <w:tc>
          <w:tcPr>
            <w:tcW w:type="dxa" w:w="3173"/>
            <w:vAlign w:val="center"/>
          </w:tcPr>
          <w:p>
            <w:r>
              <w:rPr>
                <w:rFonts w:ascii="Arial" w:hAnsi="Arial"/>
                <w:color w:val="000000"/>
              </w:rPr>
            </w:r>
            <w:r>
              <w:rPr>
                <w:rFonts w:ascii="Arial" w:hAnsi="Arial" w:eastAsia="Arial"/>
                <w:b w:val="0"/>
                <w:color w:val="000000"/>
                <w:sz w:val="20"/>
              </w:rPr>
              <w:t>Página de autenticação.</w:t>
            </w:r>
          </w:p>
        </w:tc>
        <w:tc>
          <w:tcPr>
            <w:tcW w:type="dxa" w:w="3173"/>
            <w:vAlign w:val="center"/>
          </w:tcPr>
          <w:p>
            <w:r>
              <w:rPr>
                <w:rFonts w:ascii="Arial" w:hAnsi="Arial"/>
                <w:color w:val="000000"/>
              </w:rPr>
            </w:r>
            <w:r>
              <w:rPr>
                <w:rFonts w:ascii="Arial" w:hAnsi="Arial" w:eastAsia="Arial"/>
                <w:b w:val="0"/>
                <w:color w:val="000000"/>
                <w:sz w:val="20"/>
              </w:rPr>
              <w:t>Formulário de email e senha, validação do utilizador e criação da sessão.</w:t>
            </w:r>
          </w:p>
        </w:tc>
      </w:tr>
      <w:tr>
        <w:tc>
          <w:tcPr>
            <w:tcW w:type="dxa" w:w="3173"/>
            <w:vAlign w:val="center"/>
          </w:tcPr>
          <w:p>
            <w:r>
              <w:rPr>
                <w:rFonts w:ascii="Arial" w:hAnsi="Arial"/>
                <w:color w:val="000000"/>
              </w:rPr>
            </w:r>
            <w:r>
              <w:rPr>
                <w:rFonts w:ascii="Arial" w:hAnsi="Arial" w:eastAsia="Arial"/>
                <w:b/>
                <w:color w:val="000000"/>
                <w:sz w:val="20"/>
              </w:rPr>
              <w:t>logout.php</w:t>
            </w:r>
          </w:p>
        </w:tc>
        <w:tc>
          <w:tcPr>
            <w:tcW w:type="dxa" w:w="3173"/>
            <w:vAlign w:val="center"/>
          </w:tcPr>
          <w:p>
            <w:r>
              <w:rPr>
                <w:rFonts w:ascii="Arial" w:hAnsi="Arial"/>
                <w:color w:val="000000"/>
              </w:rPr>
            </w:r>
            <w:r>
              <w:rPr>
                <w:rFonts w:ascii="Arial" w:hAnsi="Arial" w:eastAsia="Arial"/>
                <w:b w:val="0"/>
                <w:color w:val="000000"/>
                <w:sz w:val="20"/>
              </w:rPr>
              <w:t>Saída do sistema.</w:t>
            </w:r>
          </w:p>
        </w:tc>
        <w:tc>
          <w:tcPr>
            <w:tcW w:type="dxa" w:w="3173"/>
            <w:vAlign w:val="center"/>
          </w:tcPr>
          <w:p>
            <w:r>
              <w:rPr>
                <w:rFonts w:ascii="Arial" w:hAnsi="Arial"/>
                <w:color w:val="000000"/>
              </w:rPr>
            </w:r>
            <w:r>
              <w:rPr>
                <w:rFonts w:ascii="Arial" w:hAnsi="Arial" w:eastAsia="Arial"/>
                <w:b w:val="0"/>
                <w:color w:val="000000"/>
                <w:sz w:val="20"/>
              </w:rPr>
              <w:t>Destrói a sessão e manda o utilizador de volta para login.php.</w:t>
            </w:r>
          </w:p>
        </w:tc>
      </w:tr>
      <w:tr>
        <w:tc>
          <w:tcPr>
            <w:tcW w:type="dxa" w:w="3173"/>
            <w:vAlign w:val="center"/>
          </w:tcPr>
          <w:p>
            <w:r>
              <w:rPr>
                <w:rFonts w:ascii="Arial" w:hAnsi="Arial"/>
                <w:color w:val="000000"/>
              </w:rPr>
            </w:r>
            <w:r>
              <w:rPr>
                <w:rFonts w:ascii="Arial" w:hAnsi="Arial" w:eastAsia="Arial"/>
                <w:b/>
                <w:color w:val="000000"/>
                <w:sz w:val="20"/>
              </w:rPr>
              <w:t>dashboard.php</w:t>
            </w:r>
          </w:p>
        </w:tc>
        <w:tc>
          <w:tcPr>
            <w:tcW w:type="dxa" w:w="3173"/>
            <w:vAlign w:val="center"/>
          </w:tcPr>
          <w:p>
            <w:r>
              <w:rPr>
                <w:rFonts w:ascii="Arial" w:hAnsi="Arial"/>
                <w:color w:val="000000"/>
              </w:rPr>
            </w:r>
            <w:r>
              <w:rPr>
                <w:rFonts w:ascii="Arial" w:hAnsi="Arial" w:eastAsia="Arial"/>
                <w:b w:val="0"/>
                <w:color w:val="000000"/>
                <w:sz w:val="20"/>
              </w:rPr>
              <w:t>Painel principal após login.</w:t>
            </w:r>
          </w:p>
        </w:tc>
        <w:tc>
          <w:tcPr>
            <w:tcW w:type="dxa" w:w="3173"/>
            <w:vAlign w:val="center"/>
          </w:tcPr>
          <w:p>
            <w:r>
              <w:rPr>
                <w:rFonts w:ascii="Arial" w:hAnsi="Arial"/>
                <w:color w:val="000000"/>
              </w:rPr>
            </w:r>
            <w:r>
              <w:rPr>
                <w:rFonts w:ascii="Arial" w:hAnsi="Arial" w:eastAsia="Arial"/>
                <w:b w:val="0"/>
                <w:color w:val="000000"/>
                <w:sz w:val="20"/>
              </w:rPr>
              <w:t>Resumo da mercearia: produtos, vendas, estoque baixo, total vendido e alertas.</w:t>
            </w:r>
          </w:p>
        </w:tc>
      </w:tr>
    </w:tbl>
    <w:p>
      <w:pPr>
        <w:pStyle w:val="Heading2"/>
      </w:pPr>
      <w:r>
        <w:rPr>
          <w:color w:val="000000"/>
        </w:rPr>
        <w:t>2.1 index.php</w:t>
      </w:r>
    </w:p>
    <w:p>
      <w:r>
        <w:rPr>
          <w:color w:val="000000"/>
        </w:rPr>
        <w:t>O index.php é o primeiro ficheiro aberto quando alguém entra no sistema pelo navegador. Ele não precisa mostrar o painel do sistema. A sua função principal pode ser apenas decidir para onde mandar o utilizador.</w:t>
      </w:r>
    </w:p>
    <w:p>
      <w:pPr>
        <w:pStyle w:val="Codigo"/>
        <w:shd w:fill="F2F2F2"/>
      </w:pPr>
      <w:r>
        <w:rPr>
          <w:color w:val="000000"/>
        </w:rPr>
        <w:t>&lt;?php</w:t>
      </w:r>
    </w:p>
    <w:p>
      <w:pPr>
        <w:pStyle w:val="Codigo"/>
        <w:shd w:fill="F2F2F2"/>
      </w:pPr>
      <w:r>
        <w:rPr>
          <w:color w:val="000000"/>
        </w:rPr>
        <w:t>session_start();</w:t>
      </w:r>
    </w:p>
    <w:p>
      <w:pPr>
        <w:pStyle w:val="Codigo"/>
        <w:shd w:fill="F2F2F2"/>
      </w:pPr>
      <w:r>
        <w:rPr>
          <w:color w:val="000000"/>
        </w:rPr>
      </w:r>
    </w:p>
    <w:p>
      <w:pPr>
        <w:pStyle w:val="Codigo"/>
        <w:shd w:fill="F2F2F2"/>
      </w:pPr>
      <w:r>
        <w:rPr>
          <w:color w:val="000000"/>
        </w:rPr>
        <w:t>if (isset($_SESSION['usuario_id'])) {</w:t>
      </w:r>
    </w:p>
    <w:p>
      <w:pPr>
        <w:pStyle w:val="Codigo"/>
        <w:shd w:fill="F2F2F2"/>
      </w:pPr>
      <w:r>
        <w:rPr>
          <w:color w:val="000000"/>
        </w:rPr>
        <w:t xml:space="preserve">    header("Location: dashboard.php");</w:t>
      </w:r>
    </w:p>
    <w:p>
      <w:pPr>
        <w:pStyle w:val="Codigo"/>
        <w:shd w:fill="F2F2F2"/>
      </w:pPr>
      <w:r>
        <w:rPr>
          <w:color w:val="000000"/>
        </w:rPr>
        <w:t xml:space="preserve">    exit;</w:t>
      </w:r>
    </w:p>
    <w:p>
      <w:pPr>
        <w:pStyle w:val="Codigo"/>
        <w:shd w:fill="F2F2F2"/>
      </w:pPr>
      <w:r>
        <w:rPr>
          <w:color w:val="000000"/>
        </w:rPr>
        <w:t>} else {</w:t>
      </w:r>
    </w:p>
    <w:p>
      <w:pPr>
        <w:pStyle w:val="Codigo"/>
        <w:shd w:fill="F2F2F2"/>
      </w:pPr>
      <w:r>
        <w:rPr>
          <w:color w:val="000000"/>
        </w:rPr>
        <w:t xml:space="preserve">    header("Location: login.php");</w:t>
      </w:r>
    </w:p>
    <w:p>
      <w:pPr>
        <w:pStyle w:val="Codigo"/>
        <w:shd w:fill="F2F2F2"/>
      </w:pPr>
      <w:r>
        <w:rPr>
          <w:color w:val="000000"/>
        </w:rPr>
        <w:t xml:space="preserve">    exit;</w:t>
      </w:r>
    </w:p>
    <w:p>
      <w:pPr>
        <w:pStyle w:val="Codigo"/>
        <w:shd w:fill="F2F2F2"/>
      </w:pPr>
      <w:r>
        <w:rPr>
          <w:color w:val="000000"/>
        </w:rPr>
        <w:t>}</w:t>
      </w:r>
    </w:p>
    <w:p>
      <w:pPr>
        <w:pStyle w:val="Heading2"/>
      </w:pPr>
      <w:r>
        <w:rPr>
          <w:color w:val="000000"/>
        </w:rPr>
        <w:t>2.2 login.php</w:t>
      </w:r>
    </w:p>
    <w:p>
      <w:r>
        <w:rPr>
          <w:color w:val="000000"/>
        </w:rPr>
        <w:t>O login.php deve mostrar o formulário de entrada. Quando o utilizador informa email e senha, o PHP verifica esses dados na base de dados. Se estiverem correctos, cria uma sessão e manda o utilizador para dashboard.php.</w:t>
      </w:r>
    </w:p>
    <w:p>
      <w:pPr>
        <w:pStyle w:val="Codigo"/>
        <w:shd w:fill="F2F2F2"/>
      </w:pPr>
      <w:r>
        <w:rPr>
          <w:color w:val="000000"/>
        </w:rPr>
        <w:t>&lt;?php</w:t>
      </w:r>
    </w:p>
    <w:p>
      <w:pPr>
        <w:pStyle w:val="Codigo"/>
        <w:shd w:fill="F2F2F2"/>
      </w:pPr>
      <w:r>
        <w:rPr>
          <w:color w:val="000000"/>
        </w:rPr>
        <w:t>session_start();</w:t>
      </w:r>
    </w:p>
    <w:p>
      <w:pPr>
        <w:pStyle w:val="Codigo"/>
        <w:shd w:fill="F2F2F2"/>
      </w:pPr>
      <w:r>
        <w:rPr>
          <w:color w:val="000000"/>
        </w:rPr>
        <w:t>include 'config/database.php';</w:t>
      </w:r>
    </w:p>
    <w:p>
      <w:pPr>
        <w:pStyle w:val="Codigo"/>
        <w:shd w:fill="F2F2F2"/>
      </w:pPr>
      <w:r>
        <w:rPr>
          <w:color w:val="000000"/>
        </w:rPr>
      </w:r>
    </w:p>
    <w:p>
      <w:pPr>
        <w:pStyle w:val="Codigo"/>
        <w:shd w:fill="F2F2F2"/>
      </w:pPr>
      <w:r>
        <w:rPr>
          <w:color w:val="000000"/>
        </w:rPr>
        <w:t>if ($_SERVER['REQUEST_METHOD'] === 'POST') {</w:t>
      </w:r>
    </w:p>
    <w:p>
      <w:pPr>
        <w:pStyle w:val="Codigo"/>
        <w:shd w:fill="F2F2F2"/>
      </w:pPr>
      <w:r>
        <w:rPr>
          <w:color w:val="000000"/>
        </w:rPr>
        <w:t xml:space="preserve">    $email = $_POST['email'];</w:t>
      </w:r>
    </w:p>
    <w:p>
      <w:pPr>
        <w:pStyle w:val="Codigo"/>
        <w:shd w:fill="F2F2F2"/>
      </w:pPr>
      <w:r>
        <w:rPr>
          <w:color w:val="000000"/>
        </w:rPr>
        <w:t xml:space="preserve">    $senha = $_POST['senha'];</w:t>
      </w:r>
    </w:p>
    <w:p>
      <w:pPr>
        <w:pStyle w:val="Codigo"/>
        <w:shd w:fill="F2F2F2"/>
      </w:pPr>
      <w:r>
        <w:rPr>
          <w:color w:val="000000"/>
        </w:rPr>
      </w:r>
    </w:p>
    <w:p>
      <w:pPr>
        <w:pStyle w:val="Codigo"/>
        <w:shd w:fill="F2F2F2"/>
      </w:pPr>
      <w:r>
        <w:rPr>
          <w:color w:val="000000"/>
        </w:rPr>
        <w:t xml:space="preserve">    // Aqui será feita a verificação do utilizador na base de dados.</w:t>
      </w:r>
    </w:p>
    <w:p>
      <w:pPr>
        <w:pStyle w:val="Codigo"/>
        <w:shd w:fill="F2F2F2"/>
      </w:pPr>
      <w:r>
        <w:rPr>
          <w:color w:val="000000"/>
        </w:rPr>
      </w:r>
    </w:p>
    <w:p>
      <w:pPr>
        <w:pStyle w:val="Codigo"/>
        <w:shd w:fill="F2F2F2"/>
      </w:pPr>
      <w:r>
        <w:rPr>
          <w:color w:val="000000"/>
        </w:rPr>
        <w:t xml:space="preserve">    $_SESSION['usuario_id'] = 1;</w:t>
      </w:r>
    </w:p>
    <w:p>
      <w:pPr>
        <w:pStyle w:val="Codigo"/>
        <w:shd w:fill="F2F2F2"/>
      </w:pPr>
      <w:r>
        <w:rPr>
          <w:color w:val="000000"/>
        </w:rPr>
        <w:t xml:space="preserve">    $_SESSION['usuario_nome'] = "Administrador";</w:t>
      </w:r>
    </w:p>
    <w:p>
      <w:pPr>
        <w:pStyle w:val="Codigo"/>
        <w:shd w:fill="F2F2F2"/>
      </w:pPr>
      <w:r>
        <w:rPr>
          <w:color w:val="000000"/>
        </w:rPr>
      </w:r>
    </w:p>
    <w:p>
      <w:pPr>
        <w:pStyle w:val="Codigo"/>
        <w:shd w:fill="F2F2F2"/>
      </w:pPr>
      <w:r>
        <w:rPr>
          <w:color w:val="000000"/>
        </w:rPr>
        <w:t xml:space="preserve">    header("Location: dashboard.php");</w:t>
      </w:r>
    </w:p>
    <w:p>
      <w:pPr>
        <w:pStyle w:val="Codigo"/>
        <w:shd w:fill="F2F2F2"/>
      </w:pPr>
      <w:r>
        <w:rPr>
          <w:color w:val="000000"/>
        </w:rPr>
        <w:t xml:space="preserve">    exit;</w:t>
      </w:r>
    </w:p>
    <w:p>
      <w:pPr>
        <w:pStyle w:val="Codigo"/>
        <w:shd w:fill="F2F2F2"/>
      </w:pPr>
      <w:r>
        <w:rPr>
          <w:color w:val="000000"/>
        </w:rPr>
        <w:t>}</w:t>
      </w:r>
    </w:p>
    <w:p>
      <w:pPr>
        <w:pStyle w:val="Codigo"/>
        <w:shd w:fill="F2F2F2"/>
      </w:pPr>
      <w:r>
        <w:rPr>
          <w:color w:val="000000"/>
        </w:rPr>
        <w:t>?&gt;</w:t>
      </w:r>
    </w:p>
    <w:p>
      <w:pPr>
        <w:pStyle w:val="Codigo"/>
        <w:shd w:fill="F2F2F2"/>
      </w:pPr>
      <w:r>
        <w:rPr>
          <w:color w:val="000000"/>
        </w:rPr>
      </w:r>
    </w:p>
    <w:p>
      <w:pPr>
        <w:pStyle w:val="Codigo"/>
        <w:shd w:fill="F2F2F2"/>
      </w:pPr>
      <w:r>
        <w:rPr>
          <w:color w:val="000000"/>
        </w:rPr>
        <w:t>&lt;form method="POST"&gt;</w:t>
      </w:r>
    </w:p>
    <w:p>
      <w:pPr>
        <w:pStyle w:val="Codigo"/>
        <w:shd w:fill="F2F2F2"/>
      </w:pPr>
      <w:r>
        <w:rPr>
          <w:color w:val="000000"/>
        </w:rPr>
        <w:t xml:space="preserve">    &lt;input type="email" name="email" placeholder="Email"&gt;</w:t>
      </w:r>
    </w:p>
    <w:p>
      <w:pPr>
        <w:pStyle w:val="Codigo"/>
        <w:shd w:fill="F2F2F2"/>
      </w:pPr>
      <w:r>
        <w:rPr>
          <w:color w:val="000000"/>
        </w:rPr>
        <w:t xml:space="preserve">    &lt;input type="password" name="senha" placeholder="Senha"&gt;</w:t>
      </w:r>
    </w:p>
    <w:p>
      <w:pPr>
        <w:pStyle w:val="Codigo"/>
        <w:shd w:fill="F2F2F2"/>
      </w:pPr>
      <w:r>
        <w:rPr>
          <w:color w:val="000000"/>
        </w:rPr>
        <w:t xml:space="preserve">    &lt;button type="submit"&gt;Entrar&lt;/button&gt;</w:t>
      </w:r>
    </w:p>
    <w:p>
      <w:pPr>
        <w:pStyle w:val="Codigo"/>
        <w:shd w:fill="F2F2F2"/>
      </w:pPr>
      <w:r>
        <w:rPr>
          <w:color w:val="000000"/>
        </w:rPr>
        <w:t>&lt;/form&gt;</w:t>
      </w:r>
    </w:p>
    <w:p>
      <w:pPr>
        <w:pStyle w:val="Heading2"/>
      </w:pPr>
      <w:r>
        <w:rPr>
          <w:color w:val="000000"/>
        </w:rPr>
        <w:t>2.3 logout.php</w:t>
      </w:r>
    </w:p>
    <w:p>
      <w:r>
        <w:rPr>
          <w:color w:val="000000"/>
        </w:rPr>
        <w:t>O logout.php serve para terminar a sessão. Quando o utilizador clicar em Sair, este ficheiro será chamado, destruirá a sessão e redireccionará para login.php.</w:t>
      </w:r>
    </w:p>
    <w:p>
      <w:pPr>
        <w:pStyle w:val="Codigo"/>
        <w:shd w:fill="F2F2F2"/>
      </w:pPr>
      <w:r>
        <w:rPr>
          <w:color w:val="000000"/>
        </w:rPr>
        <w:t>&lt;?php</w:t>
      </w:r>
    </w:p>
    <w:p>
      <w:pPr>
        <w:pStyle w:val="Codigo"/>
        <w:shd w:fill="F2F2F2"/>
      </w:pPr>
      <w:r>
        <w:rPr>
          <w:color w:val="000000"/>
        </w:rPr>
        <w:t>session_start();</w:t>
      </w:r>
    </w:p>
    <w:p>
      <w:pPr>
        <w:pStyle w:val="Codigo"/>
        <w:shd w:fill="F2F2F2"/>
      </w:pPr>
      <w:r>
        <w:rPr>
          <w:color w:val="000000"/>
        </w:rPr>
        <w:t>session_destroy();</w:t>
      </w:r>
    </w:p>
    <w:p>
      <w:pPr>
        <w:pStyle w:val="Codigo"/>
        <w:shd w:fill="F2F2F2"/>
      </w:pPr>
      <w:r>
        <w:rPr>
          <w:color w:val="000000"/>
        </w:rPr>
      </w:r>
    </w:p>
    <w:p>
      <w:pPr>
        <w:pStyle w:val="Codigo"/>
        <w:shd w:fill="F2F2F2"/>
      </w:pPr>
      <w:r>
        <w:rPr>
          <w:color w:val="000000"/>
        </w:rPr>
        <w:t>header("Location: login.php");</w:t>
      </w:r>
    </w:p>
    <w:p>
      <w:pPr>
        <w:pStyle w:val="Codigo"/>
        <w:shd w:fill="F2F2F2"/>
      </w:pPr>
      <w:r>
        <w:rPr>
          <w:color w:val="000000"/>
        </w:rPr>
        <w:t>exit;</w:t>
      </w:r>
    </w:p>
    <w:p>
      <w:pPr>
        <w:pStyle w:val="Heading2"/>
      </w:pPr>
      <w:r>
        <w:rPr>
          <w:color w:val="000000"/>
        </w:rPr>
        <w:t>2.4 dashboard.php</w:t>
      </w:r>
    </w:p>
    <w:p>
      <w:r>
        <w:rPr>
          <w:color w:val="000000"/>
        </w:rPr>
        <w:t>O dashboard.php é o painel principal do sistema. É aqui que devem aparecer os principais indicadores da mercearia, como total de produtos, vendas do dia, produtos com pouco estoque e total em caixa.</w:t>
      </w:r>
    </w:p>
    <w:p>
      <w:pPr>
        <w:pStyle w:val="Codigo"/>
        <w:shd w:fill="F2F2F2"/>
      </w:pPr>
      <w:r>
        <w:rPr>
          <w:color w:val="000000"/>
        </w:rPr>
        <w:t>&lt;?php</w:t>
      </w:r>
    </w:p>
    <w:p>
      <w:pPr>
        <w:pStyle w:val="Codigo"/>
        <w:shd w:fill="F2F2F2"/>
      </w:pPr>
      <w:r>
        <w:rPr>
          <w:color w:val="000000"/>
        </w:rPr>
        <w:t>include 'includes/auth.php';</w:t>
      </w:r>
    </w:p>
    <w:p>
      <w:pPr>
        <w:pStyle w:val="Codigo"/>
        <w:shd w:fill="F2F2F2"/>
      </w:pPr>
      <w:r>
        <w:rPr>
          <w:color w:val="000000"/>
        </w:rPr>
        <w:t>include 'includes/header.php';</w:t>
      </w:r>
    </w:p>
    <w:p>
      <w:pPr>
        <w:pStyle w:val="Codigo"/>
        <w:shd w:fill="F2F2F2"/>
      </w:pPr>
      <w:r>
        <w:rPr>
          <w:color w:val="000000"/>
        </w:rPr>
        <w:t>include 'includes/sidebar.php';</w:t>
      </w:r>
    </w:p>
    <w:p>
      <w:pPr>
        <w:pStyle w:val="Codigo"/>
        <w:shd w:fill="F2F2F2"/>
      </w:pPr>
      <w:r>
        <w:rPr>
          <w:color w:val="000000"/>
        </w:rPr>
        <w:t>?&gt;</w:t>
      </w:r>
    </w:p>
    <w:p>
      <w:pPr>
        <w:pStyle w:val="Codigo"/>
        <w:shd w:fill="F2F2F2"/>
      </w:pPr>
      <w:r>
        <w:rPr>
          <w:color w:val="000000"/>
        </w:rPr>
      </w:r>
    </w:p>
    <w:p>
      <w:pPr>
        <w:pStyle w:val="Codigo"/>
        <w:shd w:fill="F2F2F2"/>
      </w:pPr>
      <w:r>
        <w:rPr>
          <w:color w:val="000000"/>
        </w:rPr>
        <w:t>&lt;h1&gt;Dashboard&lt;/h1&gt;</w:t>
      </w:r>
    </w:p>
    <w:p>
      <w:pPr>
        <w:pStyle w:val="Codigo"/>
        <w:shd w:fill="F2F2F2"/>
      </w:pPr>
      <w:r>
        <w:rPr>
          <w:color w:val="000000"/>
        </w:rPr>
      </w:r>
    </w:p>
    <w:p>
      <w:pPr>
        <w:pStyle w:val="Codigo"/>
        <w:shd w:fill="F2F2F2"/>
      </w:pPr>
      <w:r>
        <w:rPr>
          <w:color w:val="000000"/>
        </w:rPr>
        <w:t>&lt;div&gt;</w:t>
      </w:r>
    </w:p>
    <w:p>
      <w:pPr>
        <w:pStyle w:val="Codigo"/>
        <w:shd w:fill="F2F2F2"/>
      </w:pPr>
      <w:r>
        <w:rPr>
          <w:color w:val="000000"/>
        </w:rPr>
        <w:t xml:space="preserve">    &lt;p&gt;Total de produtos: 120&lt;/p&gt;</w:t>
      </w:r>
    </w:p>
    <w:p>
      <w:pPr>
        <w:pStyle w:val="Codigo"/>
        <w:shd w:fill="F2F2F2"/>
      </w:pPr>
      <w:r>
        <w:rPr>
          <w:color w:val="000000"/>
        </w:rPr>
        <w:t xml:space="preserve">    &lt;p&gt;Vendas de hoje: 15&lt;/p&gt;</w:t>
      </w:r>
    </w:p>
    <w:p>
      <w:pPr>
        <w:pStyle w:val="Codigo"/>
        <w:shd w:fill="F2F2F2"/>
      </w:pPr>
      <w:r>
        <w:rPr>
          <w:color w:val="000000"/>
        </w:rPr>
        <w:t xml:space="preserve">    &lt;p&gt;Total em caixa: 8.500 MZN&lt;/p&gt;</w:t>
      </w:r>
    </w:p>
    <w:p>
      <w:pPr>
        <w:pStyle w:val="Codigo"/>
        <w:shd w:fill="F2F2F2"/>
      </w:pPr>
      <w:r>
        <w:rPr>
          <w:color w:val="000000"/>
        </w:rPr>
        <w:t xml:space="preserve">    &lt;p&gt;Produtos com estoque baixo: 6&lt;/p&gt;</w:t>
      </w:r>
    </w:p>
    <w:p>
      <w:pPr>
        <w:pStyle w:val="Codigo"/>
        <w:shd w:fill="F2F2F2"/>
      </w:pPr>
      <w:r>
        <w:rPr>
          <w:color w:val="000000"/>
        </w:rPr>
        <w:t>&lt;/div&gt;</w:t>
      </w:r>
    </w:p>
    <w:p>
      <w:pPr>
        <w:pStyle w:val="Codigo"/>
        <w:shd w:fill="F2F2F2"/>
      </w:pPr>
      <w:r>
        <w:rPr>
          <w:color w:val="000000"/>
        </w:rPr>
      </w:r>
    </w:p>
    <w:p>
      <w:pPr>
        <w:pStyle w:val="Codigo"/>
        <w:shd w:fill="F2F2F2"/>
      </w:pPr>
      <w:r>
        <w:rPr>
          <w:color w:val="000000"/>
        </w:rPr>
        <w:t>&lt;?php include 'includes/footer.php'; ?&gt;</w:t>
      </w:r>
    </w:p>
    <w:p>
      <w:pPr>
        <w:pStyle w:val="Heading1"/>
      </w:pPr>
      <w:r>
        <w:rPr>
          <w:color w:val="000000"/>
        </w:rPr>
        <w:t>3. Pasta config</w:t>
      </w:r>
    </w:p>
    <w:p>
      <w:r>
        <w:rPr>
          <w:b/>
          <w:color w:val="000000"/>
        </w:rPr>
        <w:t xml:space="preserve">A pasta config guarda ficheiros de configuração do sistema. </w:t>
      </w:r>
      <w:r>
        <w:rPr>
          <w:color w:val="000000"/>
        </w:rPr>
        <w:t>No início, o ficheiro mais importante desta pasta será o database.php, que faz a ligação entre o PHP e a base de dados MySQL.</w:t>
      </w:r>
    </w:p>
    <w:p>
      <w:pPr>
        <w:pStyle w:val="Codigo"/>
        <w:shd w:fill="F2F2F2"/>
      </w:pPr>
      <w:r>
        <w:rPr>
          <w:color w:val="000000"/>
        </w:rPr>
        <w:t>config/</w:t>
      </w:r>
    </w:p>
    <w:p>
      <w:pPr>
        <w:pStyle w:val="Codigo"/>
        <w:shd w:fill="F2F2F2"/>
      </w:pPr>
      <w:r>
        <w:rPr>
          <w:color w:val="000000"/>
        </w:rPr>
        <w:t>|-- database.php</w:t>
      </w:r>
    </w:p>
    <w:p>
      <w:pPr>
        <w:pStyle w:val="Heading2"/>
      </w:pPr>
      <w:r>
        <w:rPr>
          <w:color w:val="000000"/>
        </w:rPr>
        <w:t>3.1 config/database.php</w:t>
      </w:r>
    </w:p>
    <w:p>
      <w:r>
        <w:rPr>
          <w:color w:val="000000"/>
        </w:rPr>
        <w:t>Este ficheiro deve conter os dados de ligação com a base de dados: servidor, nome da base de dados, utilizador e senha. Sempre que uma página precisar consultar, inserir, editar ou eliminar dados, ela deve incluir este ficheiro.</w:t>
      </w:r>
    </w:p>
    <w:p>
      <w:pPr>
        <w:pStyle w:val="Codigo"/>
        <w:shd w:fill="F2F2F2"/>
      </w:pPr>
      <w:r>
        <w:rPr>
          <w:color w:val="000000"/>
        </w:rPr>
        <w:t>&lt;?php</w:t>
      </w:r>
    </w:p>
    <w:p>
      <w:pPr>
        <w:pStyle w:val="Codigo"/>
        <w:shd w:fill="F2F2F2"/>
      </w:pPr>
      <w:r>
        <w:rPr>
          <w:color w:val="000000"/>
        </w:rPr>
        <w:t>$host = "localhost";</w:t>
      </w:r>
    </w:p>
    <w:p>
      <w:pPr>
        <w:pStyle w:val="Codigo"/>
        <w:shd w:fill="F2F2F2"/>
      </w:pPr>
      <w:r>
        <w:rPr>
          <w:color w:val="000000"/>
        </w:rPr>
        <w:t>$dbname = "gestao_mercearia";</w:t>
      </w:r>
    </w:p>
    <w:p>
      <w:pPr>
        <w:pStyle w:val="Codigo"/>
        <w:shd w:fill="F2F2F2"/>
      </w:pPr>
      <w:r>
        <w:rPr>
          <w:color w:val="000000"/>
        </w:rPr>
        <w:t>$user = "root";</w:t>
      </w:r>
    </w:p>
    <w:p>
      <w:pPr>
        <w:pStyle w:val="Codigo"/>
        <w:shd w:fill="F2F2F2"/>
      </w:pPr>
      <w:r>
        <w:rPr>
          <w:color w:val="000000"/>
        </w:rPr>
        <w:t>$password = "";</w:t>
      </w:r>
    </w:p>
    <w:p>
      <w:pPr>
        <w:pStyle w:val="Codigo"/>
        <w:shd w:fill="F2F2F2"/>
      </w:pPr>
      <w:r>
        <w:rPr>
          <w:color w:val="000000"/>
        </w:rPr>
      </w:r>
    </w:p>
    <w:p>
      <w:pPr>
        <w:pStyle w:val="Codigo"/>
        <w:shd w:fill="F2F2F2"/>
      </w:pPr>
      <w:r>
        <w:rPr>
          <w:color w:val="000000"/>
        </w:rPr>
        <w:t>try {</w:t>
      </w:r>
    </w:p>
    <w:p>
      <w:pPr>
        <w:pStyle w:val="Codigo"/>
        <w:shd w:fill="F2F2F2"/>
      </w:pPr>
      <w:r>
        <w:rPr>
          <w:color w:val="000000"/>
        </w:rPr>
        <w:t xml:space="preserve">    $pdo = new PDO("mysql:host=$host;dbname=$dbname;charset=utf8", $user, $password);</w:t>
      </w:r>
    </w:p>
    <w:p>
      <w:pPr>
        <w:pStyle w:val="Codigo"/>
        <w:shd w:fill="F2F2F2"/>
      </w:pPr>
      <w:r>
        <w:rPr>
          <w:color w:val="000000"/>
        </w:rPr>
        <w:t xml:space="preserve">    $pdo-&gt;setAttribute(PDO::ATTR_ERRMODE, PDO::ERRMODE_EXCEPTION);</w:t>
      </w:r>
    </w:p>
    <w:p>
      <w:pPr>
        <w:pStyle w:val="Codigo"/>
        <w:shd w:fill="F2F2F2"/>
      </w:pPr>
      <w:r>
        <w:rPr>
          <w:color w:val="000000"/>
        </w:rPr>
        <w:t>} catch (PDOException $e) {</w:t>
      </w:r>
    </w:p>
    <w:p>
      <w:pPr>
        <w:pStyle w:val="Codigo"/>
        <w:shd w:fill="F2F2F2"/>
      </w:pPr>
      <w:r>
        <w:rPr>
          <w:color w:val="000000"/>
        </w:rPr>
        <w:t xml:space="preserve">    die("Erro ao conectar com a base de dados: " . $e-&gt;getMessage());</w:t>
      </w:r>
    </w:p>
    <w:p>
      <w:pPr>
        <w:pStyle w:val="Codigo"/>
        <w:shd w:fill="F2F2F2"/>
      </w:pPr>
      <w:r>
        <w:rPr>
          <w:color w:val="000000"/>
        </w:rPr>
        <w:t>}</w:t>
      </w:r>
    </w:p>
    <w:p>
      <w:r>
        <w:rPr>
          <w:b/>
          <w:color w:val="000000"/>
        </w:rPr>
        <w:t xml:space="preserve">Exemplo de uso numa página da raiz: </w:t>
      </w:r>
      <w:r>
        <w:rPr>
          <w:color w:val="000000"/>
        </w:rPr>
        <w:t>include 'config/database.php';</w:t>
      </w:r>
    </w:p>
    <w:p>
      <w:r>
        <w:rPr>
          <w:b/>
          <w:color w:val="000000"/>
        </w:rPr>
        <w:t xml:space="preserve">Exemplo de uso numa página dentro de uma pasta: </w:t>
      </w:r>
      <w:r>
        <w:rPr>
          <w:color w:val="000000"/>
        </w:rPr>
        <w:t>include '../config/database.php';</w:t>
      </w:r>
    </w:p>
    <w:p>
      <w:pPr>
        <w:pStyle w:val="Heading1"/>
      </w:pPr>
      <w:r>
        <w:rPr>
          <w:color w:val="000000"/>
        </w:rPr>
        <w:t>4. Pasta includes</w:t>
      </w:r>
    </w:p>
    <w:p>
      <w:r>
        <w:rPr>
          <w:color w:val="000000"/>
        </w:rPr>
        <w:t>A pasta includes guarda partes repetidas do sistema. Em vez de escrever o cabeçalho, menu e rodapé em todas as páginas, criamos ficheiros separados e incluímos esses ficheiros onde for necessário.</w:t>
      </w:r>
    </w:p>
    <w:p>
      <w:pPr>
        <w:pStyle w:val="Codigo"/>
        <w:shd w:fill="F2F2F2"/>
      </w:pPr>
      <w:r>
        <w:rPr>
          <w:color w:val="000000"/>
        </w:rPr>
        <w:t>includes/</w:t>
      </w:r>
    </w:p>
    <w:p>
      <w:pPr>
        <w:pStyle w:val="Codigo"/>
        <w:shd w:fill="F2F2F2"/>
      </w:pPr>
      <w:r>
        <w:rPr>
          <w:color w:val="000000"/>
        </w:rPr>
        <w:t>|-- header.php</w:t>
      </w:r>
    </w:p>
    <w:p>
      <w:pPr>
        <w:pStyle w:val="Codigo"/>
        <w:shd w:fill="F2F2F2"/>
      </w:pPr>
      <w:r>
        <w:rPr>
          <w:color w:val="000000"/>
        </w:rPr>
        <w:t>|-- sidebar.php</w:t>
      </w:r>
    </w:p>
    <w:p>
      <w:pPr>
        <w:pStyle w:val="Codigo"/>
        <w:shd w:fill="F2F2F2"/>
      </w:pPr>
      <w:r>
        <w:rPr>
          <w:color w:val="000000"/>
        </w:rPr>
        <w:t>|-- footer.php</w:t>
      </w:r>
    </w:p>
    <w:p>
      <w:pPr>
        <w:pStyle w:val="Codigo"/>
        <w:shd w:fill="F2F2F2"/>
      </w:pPr>
      <w:r>
        <w:rPr>
          <w:color w:val="000000"/>
        </w:rPr>
        <w:t>|-- auth.php</w:t>
      </w:r>
    </w:p>
    <w:p>
      <w:pPr>
        <w:pStyle w:val="Heading2"/>
      </w:pPr>
      <w:r>
        <w:rPr>
          <w:color w:val="000000"/>
        </w:rPr>
        <w:t>4.1 includes/header.php</w:t>
      </w:r>
    </w:p>
    <w:p>
      <w:r>
        <w:rPr>
          <w:color w:val="000000"/>
        </w:rPr>
        <w:t>Guarda o início da estrutura HTML, o título da página, a ligação com o CSS e o cabeçalho superior do sistema.</w:t>
      </w:r>
    </w:p>
    <w:p>
      <w:pPr>
        <w:pStyle w:val="Codigo"/>
        <w:shd w:fill="F2F2F2"/>
      </w:pPr>
      <w:r>
        <w:rPr>
          <w:color w:val="000000"/>
        </w:rPr>
        <w:t>&lt;!DOCTYPE html&gt;</w:t>
      </w:r>
    </w:p>
    <w:p>
      <w:pPr>
        <w:pStyle w:val="Codigo"/>
        <w:shd w:fill="F2F2F2"/>
      </w:pPr>
      <w:r>
        <w:rPr>
          <w:color w:val="000000"/>
        </w:rPr>
        <w:t>&lt;html lang="pt"&gt;</w:t>
      </w:r>
    </w:p>
    <w:p>
      <w:pPr>
        <w:pStyle w:val="Codigo"/>
        <w:shd w:fill="F2F2F2"/>
      </w:pPr>
      <w:r>
        <w:rPr>
          <w:color w:val="000000"/>
        </w:rPr>
        <w:t>&lt;head&gt;</w:t>
      </w:r>
    </w:p>
    <w:p>
      <w:pPr>
        <w:pStyle w:val="Codigo"/>
        <w:shd w:fill="F2F2F2"/>
      </w:pPr>
      <w:r>
        <w:rPr>
          <w:color w:val="000000"/>
        </w:rPr>
        <w:t xml:space="preserve">    &lt;meta charset="UTF-8"&gt;</w:t>
      </w:r>
    </w:p>
    <w:p>
      <w:pPr>
        <w:pStyle w:val="Codigo"/>
        <w:shd w:fill="F2F2F2"/>
      </w:pPr>
      <w:r>
        <w:rPr>
          <w:color w:val="000000"/>
        </w:rPr>
        <w:t xml:space="preserve">    &lt;title&gt;Gestão de Mercearia&lt;/title&gt;</w:t>
      </w:r>
    </w:p>
    <w:p>
      <w:pPr>
        <w:pStyle w:val="Codigo"/>
        <w:shd w:fill="F2F2F2"/>
      </w:pPr>
      <w:r>
        <w:rPr>
          <w:color w:val="000000"/>
        </w:rPr>
        <w:t xml:space="preserve">    &lt;link rel="stylesheet" href="assets/css/style.css"&gt;</w:t>
      </w:r>
    </w:p>
    <w:p>
      <w:pPr>
        <w:pStyle w:val="Codigo"/>
        <w:shd w:fill="F2F2F2"/>
      </w:pPr>
      <w:r>
        <w:rPr>
          <w:color w:val="000000"/>
        </w:rPr>
        <w:t>&lt;/head&gt;</w:t>
      </w:r>
    </w:p>
    <w:p>
      <w:pPr>
        <w:pStyle w:val="Codigo"/>
        <w:shd w:fill="F2F2F2"/>
      </w:pPr>
      <w:r>
        <w:rPr>
          <w:color w:val="000000"/>
        </w:rPr>
        <w:t>&lt;body&gt;</w:t>
      </w:r>
    </w:p>
    <w:p>
      <w:pPr>
        <w:pStyle w:val="Codigo"/>
        <w:shd w:fill="F2F2F2"/>
      </w:pPr>
      <w:r>
        <w:rPr>
          <w:color w:val="000000"/>
        </w:rPr>
      </w:r>
    </w:p>
    <w:p>
      <w:pPr>
        <w:pStyle w:val="Codigo"/>
        <w:shd w:fill="F2F2F2"/>
      </w:pPr>
      <w:r>
        <w:rPr>
          <w:color w:val="000000"/>
        </w:rPr>
        <w:t>&lt;header&gt;</w:t>
      </w:r>
    </w:p>
    <w:p>
      <w:pPr>
        <w:pStyle w:val="Codigo"/>
        <w:shd w:fill="F2F2F2"/>
      </w:pPr>
      <w:r>
        <w:rPr>
          <w:color w:val="000000"/>
        </w:rPr>
        <w:t xml:space="preserve">    &lt;h2&gt;Sistema de Gestão de Mercearia&lt;/h2&gt;</w:t>
      </w:r>
    </w:p>
    <w:p>
      <w:pPr>
        <w:pStyle w:val="Codigo"/>
        <w:shd w:fill="F2F2F2"/>
      </w:pPr>
      <w:r>
        <w:rPr>
          <w:color w:val="000000"/>
        </w:rPr>
        <w:t>&lt;/header&gt;</w:t>
      </w:r>
    </w:p>
    <w:p>
      <w:pPr>
        <w:pStyle w:val="Heading2"/>
      </w:pPr>
      <w:r>
        <w:rPr>
          <w:color w:val="000000"/>
        </w:rPr>
        <w:t>4.2 includes/sidebar.php</w:t>
      </w:r>
    </w:p>
    <w:p>
      <w:r>
        <w:rPr>
          <w:color w:val="000000"/>
        </w:rPr>
        <w:t>Guarda o menu de navegação do sistema. É aqui que ficam os links para Dashboard, Produtos, Categorias, Vendas, Estoque, Utilizadores e Sair.</w:t>
      </w:r>
    </w:p>
    <w:p>
      <w:pPr>
        <w:pStyle w:val="Codigo"/>
        <w:shd w:fill="F2F2F2"/>
      </w:pPr>
      <w:r>
        <w:rPr>
          <w:color w:val="000000"/>
        </w:rPr>
        <w:t>&lt;nav&gt;</w:t>
      </w:r>
    </w:p>
    <w:p>
      <w:pPr>
        <w:pStyle w:val="Codigo"/>
        <w:shd w:fill="F2F2F2"/>
      </w:pPr>
      <w:r>
        <w:rPr>
          <w:color w:val="000000"/>
        </w:rPr>
        <w:t xml:space="preserve">    &lt;ul&gt;</w:t>
      </w:r>
    </w:p>
    <w:p>
      <w:pPr>
        <w:pStyle w:val="Codigo"/>
        <w:shd w:fill="F2F2F2"/>
      </w:pPr>
      <w:r>
        <w:rPr>
          <w:color w:val="000000"/>
        </w:rPr>
        <w:t xml:space="preserve">        &lt;li&gt;&lt;a href="/gestao-mercearia/dashboard.php"&gt;Dashboard&lt;/a&gt;&lt;/li&gt;</w:t>
      </w:r>
    </w:p>
    <w:p>
      <w:pPr>
        <w:pStyle w:val="Codigo"/>
        <w:shd w:fill="F2F2F2"/>
      </w:pPr>
      <w:r>
        <w:rPr>
          <w:color w:val="000000"/>
        </w:rPr>
        <w:t xml:space="preserve">        &lt;li&gt;&lt;a href="/gestao-mercearia/produtos/index.php"&gt;Produtos&lt;/a&gt;&lt;/li&gt;</w:t>
      </w:r>
    </w:p>
    <w:p>
      <w:pPr>
        <w:pStyle w:val="Codigo"/>
        <w:shd w:fill="F2F2F2"/>
      </w:pPr>
      <w:r>
        <w:rPr>
          <w:color w:val="000000"/>
        </w:rPr>
        <w:t xml:space="preserve">        &lt;li&gt;&lt;a href="/gestao-mercearia/categorias/index.php"&gt;Categorias&lt;/a&gt;&lt;/li&gt;</w:t>
      </w:r>
    </w:p>
    <w:p>
      <w:pPr>
        <w:pStyle w:val="Codigo"/>
        <w:shd w:fill="F2F2F2"/>
      </w:pPr>
      <w:r>
        <w:rPr>
          <w:color w:val="000000"/>
        </w:rPr>
        <w:t xml:space="preserve">        &lt;li&gt;&lt;a href="/gestao-mercearia/vendas/index.php"&gt;Vendas&lt;/a&gt;&lt;/li&gt;</w:t>
      </w:r>
    </w:p>
    <w:p>
      <w:pPr>
        <w:pStyle w:val="Codigo"/>
        <w:shd w:fill="F2F2F2"/>
      </w:pPr>
      <w:r>
        <w:rPr>
          <w:color w:val="000000"/>
        </w:rPr>
        <w:t xml:space="preserve">        &lt;li&gt;&lt;a href="/gestao-mercearia/estoque/index.php"&gt;Estoque&lt;/a&gt;&lt;/li&gt;</w:t>
      </w:r>
    </w:p>
    <w:p>
      <w:pPr>
        <w:pStyle w:val="Codigo"/>
        <w:shd w:fill="F2F2F2"/>
      </w:pPr>
      <w:r>
        <w:rPr>
          <w:color w:val="000000"/>
        </w:rPr>
        <w:t xml:space="preserve">        &lt;li&gt;&lt;a href="/gestao-mercearia/usuarios/index.php"&gt;Utilizadores&lt;/a&gt;&lt;/li&gt;</w:t>
      </w:r>
    </w:p>
    <w:p>
      <w:pPr>
        <w:pStyle w:val="Codigo"/>
        <w:shd w:fill="F2F2F2"/>
      </w:pPr>
      <w:r>
        <w:rPr>
          <w:color w:val="000000"/>
        </w:rPr>
        <w:t xml:space="preserve">        &lt;li&gt;&lt;a href="/gestao-mercearia/logout.php"&gt;Sair&lt;/a&gt;&lt;/li&gt;</w:t>
      </w:r>
    </w:p>
    <w:p>
      <w:pPr>
        <w:pStyle w:val="Codigo"/>
        <w:shd w:fill="F2F2F2"/>
      </w:pPr>
      <w:r>
        <w:rPr>
          <w:color w:val="000000"/>
        </w:rPr>
        <w:t xml:space="preserve">    &lt;/ul&gt;</w:t>
      </w:r>
    </w:p>
    <w:p>
      <w:pPr>
        <w:pStyle w:val="Codigo"/>
        <w:shd w:fill="F2F2F2"/>
      </w:pPr>
      <w:r>
        <w:rPr>
          <w:color w:val="000000"/>
        </w:rPr>
        <w:t>&lt;/nav&gt;</w:t>
      </w:r>
    </w:p>
    <w:p>
      <w:pPr>
        <w:pStyle w:val="Heading2"/>
      </w:pPr>
      <w:r>
        <w:rPr>
          <w:color w:val="000000"/>
        </w:rPr>
        <w:t>4.3 includes/footer.php</w:t>
      </w:r>
    </w:p>
    <w:p>
      <w:r>
        <w:rPr>
          <w:color w:val="000000"/>
        </w:rPr>
        <w:t>Guarda o fim do HTML e a ligação com o ficheiro JavaScript. Normalmente é incluído no final de todas as páginas internas.</w:t>
      </w:r>
    </w:p>
    <w:p>
      <w:pPr>
        <w:pStyle w:val="Codigo"/>
        <w:shd w:fill="F2F2F2"/>
      </w:pPr>
      <w:r>
        <w:rPr>
          <w:color w:val="000000"/>
        </w:rPr>
        <w:t>&lt;script src="assets/js/main.js"&gt;&lt;/script&gt;</w:t>
      </w:r>
    </w:p>
    <w:p>
      <w:pPr>
        <w:pStyle w:val="Codigo"/>
        <w:shd w:fill="F2F2F2"/>
      </w:pPr>
      <w:r>
        <w:rPr>
          <w:color w:val="000000"/>
        </w:rPr>
        <w:t>&lt;/body&gt;</w:t>
      </w:r>
    </w:p>
    <w:p>
      <w:pPr>
        <w:pStyle w:val="Codigo"/>
        <w:shd w:fill="F2F2F2"/>
      </w:pPr>
      <w:r>
        <w:rPr>
          <w:color w:val="000000"/>
        </w:rPr>
        <w:t>&lt;/html&gt;</w:t>
      </w:r>
    </w:p>
    <w:p>
      <w:pPr>
        <w:pStyle w:val="Heading2"/>
      </w:pPr>
      <w:r>
        <w:rPr>
          <w:color w:val="000000"/>
        </w:rPr>
        <w:t>4.4 includes/auth.php</w:t>
      </w:r>
    </w:p>
    <w:p>
      <w:r>
        <w:rPr>
          <w:color w:val="000000"/>
        </w:rPr>
        <w:t>Protege as páginas internas. Se o utilizador tentar entrar directamente no dashboard ou em produtos sem estar logado, este ficheiro manda-o para login.php.</w:t>
      </w:r>
    </w:p>
    <w:p>
      <w:pPr>
        <w:pStyle w:val="Codigo"/>
        <w:shd w:fill="F2F2F2"/>
      </w:pPr>
      <w:r>
        <w:rPr>
          <w:color w:val="000000"/>
        </w:rPr>
        <w:t>&lt;?php</w:t>
      </w:r>
    </w:p>
    <w:p>
      <w:pPr>
        <w:pStyle w:val="Codigo"/>
        <w:shd w:fill="F2F2F2"/>
      </w:pPr>
      <w:r>
        <w:rPr>
          <w:color w:val="000000"/>
        </w:rPr>
        <w:t>if (session_status() === PHP_SESSION_NONE) {</w:t>
      </w:r>
    </w:p>
    <w:p>
      <w:pPr>
        <w:pStyle w:val="Codigo"/>
        <w:shd w:fill="F2F2F2"/>
      </w:pPr>
      <w:r>
        <w:rPr>
          <w:color w:val="000000"/>
        </w:rPr>
        <w:t xml:space="preserve">    session_start();</w:t>
      </w:r>
    </w:p>
    <w:p>
      <w:pPr>
        <w:pStyle w:val="Codigo"/>
        <w:shd w:fill="F2F2F2"/>
      </w:pPr>
      <w:r>
        <w:rPr>
          <w:color w:val="000000"/>
        </w:rPr>
        <w:t>}</w:t>
      </w:r>
    </w:p>
    <w:p>
      <w:pPr>
        <w:pStyle w:val="Codigo"/>
        <w:shd w:fill="F2F2F2"/>
      </w:pPr>
      <w:r>
        <w:rPr>
          <w:color w:val="000000"/>
        </w:rPr>
      </w:r>
    </w:p>
    <w:p>
      <w:pPr>
        <w:pStyle w:val="Codigo"/>
        <w:shd w:fill="F2F2F2"/>
      </w:pPr>
      <w:r>
        <w:rPr>
          <w:color w:val="000000"/>
        </w:rPr>
        <w:t>if (!isset($_SESSION['usuario_id'])) {</w:t>
      </w:r>
    </w:p>
    <w:p>
      <w:pPr>
        <w:pStyle w:val="Codigo"/>
        <w:shd w:fill="F2F2F2"/>
      </w:pPr>
      <w:r>
        <w:rPr>
          <w:color w:val="000000"/>
        </w:rPr>
        <w:t xml:space="preserve">    header("Location: /gestao-mercearia/login.php");</w:t>
      </w:r>
    </w:p>
    <w:p>
      <w:pPr>
        <w:pStyle w:val="Codigo"/>
        <w:shd w:fill="F2F2F2"/>
      </w:pPr>
      <w:r>
        <w:rPr>
          <w:color w:val="000000"/>
        </w:rPr>
        <w:t xml:space="preserve">    exit;</w:t>
      </w:r>
    </w:p>
    <w:p>
      <w:pPr>
        <w:pStyle w:val="Codigo"/>
        <w:shd w:fill="F2F2F2"/>
      </w:pPr>
      <w:r>
        <w:rPr>
          <w:color w:val="000000"/>
        </w:rPr>
        <w:t>}</w:t>
      </w:r>
    </w:p>
    <w:p>
      <w:pPr>
        <w:pStyle w:val="Heading1"/>
      </w:pPr>
      <w:r>
        <w:rPr>
          <w:color w:val="000000"/>
        </w:rPr>
        <w:t>5. Pastas dos módulos do sistema</w:t>
      </w:r>
    </w:p>
    <w:p>
      <w:r>
        <w:rPr>
          <w:color w:val="000000"/>
        </w:rPr>
        <w:t>Cada pasta de módulo guarda as páginas relacionadas com uma área do sistema. Isso ajuda a manter o projecto organizado, mesmo usando PHP puro.</w:t>
      </w:r>
    </w:p>
    <w:p>
      <w:pPr>
        <w:pStyle w:val="Heading2"/>
      </w:pPr>
      <w:r>
        <w:rPr>
          <w:color w:val="000000"/>
        </w:rPr>
        <w:t>5.1 Pasta produtos/</w:t>
      </w:r>
    </w:p>
    <w:p>
      <w:r>
        <w:rPr>
          <w:b/>
          <w:color w:val="000000"/>
        </w:rPr>
        <w:t>Guarda tudo relacionado aos produtos da mercearia.</w:t>
      </w:r>
    </w:p>
    <w:p>
      <w:r>
        <w:rPr>
          <w:color w:val="000000"/>
        </w:rPr>
        <w:t>Produtos possíveis: arroz, óleo, açúcar, farinha, leite, massa, sabão, bolachas e outros artigos vendidos na mercearia.</w:t>
      </w:r>
    </w:p>
    <w:tbl>
      <w:tblPr>
        <w:tblStyle w:val="TableGrid"/>
        <w:tblW w:type="auto" w:w="0"/>
        <w:jc w:val="center"/>
        <w:tblLook w:firstColumn="1" w:firstRow="1" w:lastColumn="0" w:lastRow="0" w:noHBand="0" w:noVBand="1" w:val="04A0"/>
      </w:tblPr>
      <w:tblGrid>
        <w:gridCol w:w="4759"/>
        <w:gridCol w:w="4759"/>
      </w:tblGrid>
      <w:tr>
        <w:tc>
          <w:tcPr>
            <w:tcW w:type="dxa" w:w="4759"/>
            <w:vAlign w:val="center"/>
            <w:shd w:fill="D9D9D9"/>
          </w:tcPr>
          <w:p>
            <w:r>
              <w:rPr>
                <w:rFonts w:ascii="Arial" w:hAnsi="Arial"/>
                <w:color w:val="000000"/>
              </w:rPr>
            </w:r>
            <w:r>
              <w:rPr>
                <w:rFonts w:ascii="Arial" w:hAnsi="Arial" w:eastAsia="Arial"/>
                <w:b/>
                <w:color w:val="000000"/>
                <w:sz w:val="20"/>
              </w:rPr>
              <w:t>Ficheiro</w:t>
            </w:r>
          </w:p>
        </w:tc>
        <w:tc>
          <w:tcPr>
            <w:tcW w:type="dxa" w:w="4759"/>
            <w:vAlign w:val="center"/>
            <w:shd w:fill="D9D9D9"/>
          </w:tcPr>
          <w:p>
            <w:r>
              <w:rPr>
                <w:rFonts w:ascii="Arial" w:hAnsi="Arial"/>
                <w:color w:val="000000"/>
              </w:rPr>
            </w:r>
            <w:r>
              <w:rPr>
                <w:rFonts w:ascii="Arial" w:hAnsi="Arial" w:eastAsia="Arial"/>
                <w:b/>
                <w:color w:val="000000"/>
                <w:sz w:val="20"/>
              </w:rPr>
              <w:t>Função</w:t>
            </w:r>
          </w:p>
        </w:tc>
      </w:tr>
      <w:tr>
        <w:tc>
          <w:tcPr>
            <w:tcW w:type="dxa" w:w="4759"/>
            <w:vAlign w:val="center"/>
          </w:tcPr>
          <w:p>
            <w:r>
              <w:rPr>
                <w:rFonts w:ascii="Arial" w:hAnsi="Arial"/>
                <w:color w:val="000000"/>
              </w:rPr>
            </w:r>
            <w:r>
              <w:rPr>
                <w:rFonts w:ascii="Arial" w:hAnsi="Arial" w:eastAsia="Arial"/>
                <w:b/>
                <w:color w:val="000000"/>
                <w:sz w:val="20"/>
              </w:rPr>
              <w:t>index.php</w:t>
            </w:r>
          </w:p>
        </w:tc>
        <w:tc>
          <w:tcPr>
            <w:tcW w:type="dxa" w:w="4759"/>
            <w:vAlign w:val="center"/>
          </w:tcPr>
          <w:p>
            <w:r>
              <w:rPr>
                <w:rFonts w:ascii="Arial" w:hAnsi="Arial"/>
                <w:color w:val="000000"/>
              </w:rPr>
            </w:r>
            <w:r>
              <w:rPr>
                <w:rFonts w:ascii="Arial" w:hAnsi="Arial" w:eastAsia="Arial"/>
                <w:b w:val="0"/>
                <w:color w:val="000000"/>
                <w:sz w:val="20"/>
              </w:rPr>
              <w:t>Lista todos os produtos cadastrados.</w:t>
            </w:r>
          </w:p>
        </w:tc>
      </w:tr>
      <w:tr>
        <w:tc>
          <w:tcPr>
            <w:tcW w:type="dxa" w:w="4759"/>
            <w:vAlign w:val="center"/>
          </w:tcPr>
          <w:p>
            <w:r>
              <w:rPr>
                <w:rFonts w:ascii="Arial" w:hAnsi="Arial"/>
                <w:color w:val="000000"/>
              </w:rPr>
            </w:r>
            <w:r>
              <w:rPr>
                <w:rFonts w:ascii="Arial" w:hAnsi="Arial" w:eastAsia="Arial"/>
                <w:b/>
                <w:color w:val="000000"/>
                <w:sz w:val="20"/>
              </w:rPr>
              <w:t>criar.php</w:t>
            </w:r>
          </w:p>
        </w:tc>
        <w:tc>
          <w:tcPr>
            <w:tcW w:type="dxa" w:w="4759"/>
            <w:vAlign w:val="center"/>
          </w:tcPr>
          <w:p>
            <w:r>
              <w:rPr>
                <w:rFonts w:ascii="Arial" w:hAnsi="Arial"/>
                <w:color w:val="000000"/>
              </w:rPr>
            </w:r>
            <w:r>
              <w:rPr>
                <w:rFonts w:ascii="Arial" w:hAnsi="Arial" w:eastAsia="Arial"/>
                <w:b w:val="0"/>
                <w:color w:val="000000"/>
                <w:sz w:val="20"/>
              </w:rPr>
              <w:t>Mostra o formulário para cadastrar um novo produto.</w:t>
            </w:r>
          </w:p>
        </w:tc>
      </w:tr>
      <w:tr>
        <w:tc>
          <w:tcPr>
            <w:tcW w:type="dxa" w:w="4759"/>
            <w:vAlign w:val="center"/>
          </w:tcPr>
          <w:p>
            <w:r>
              <w:rPr>
                <w:rFonts w:ascii="Arial" w:hAnsi="Arial"/>
                <w:color w:val="000000"/>
              </w:rPr>
            </w:r>
            <w:r>
              <w:rPr>
                <w:rFonts w:ascii="Arial" w:hAnsi="Arial" w:eastAsia="Arial"/>
                <w:b/>
                <w:color w:val="000000"/>
                <w:sz w:val="20"/>
              </w:rPr>
              <w:t>editar.php</w:t>
            </w:r>
          </w:p>
        </w:tc>
        <w:tc>
          <w:tcPr>
            <w:tcW w:type="dxa" w:w="4759"/>
            <w:vAlign w:val="center"/>
          </w:tcPr>
          <w:p>
            <w:r>
              <w:rPr>
                <w:rFonts w:ascii="Arial" w:hAnsi="Arial"/>
                <w:color w:val="000000"/>
              </w:rPr>
            </w:r>
            <w:r>
              <w:rPr>
                <w:rFonts w:ascii="Arial" w:hAnsi="Arial" w:eastAsia="Arial"/>
                <w:b w:val="0"/>
                <w:color w:val="000000"/>
                <w:sz w:val="20"/>
              </w:rPr>
              <w:t>Permite alterar dados de um produto existente.</w:t>
            </w:r>
          </w:p>
        </w:tc>
      </w:tr>
      <w:tr>
        <w:tc>
          <w:tcPr>
            <w:tcW w:type="dxa" w:w="4759"/>
            <w:vAlign w:val="center"/>
          </w:tcPr>
          <w:p>
            <w:r>
              <w:rPr>
                <w:rFonts w:ascii="Arial" w:hAnsi="Arial"/>
                <w:color w:val="000000"/>
              </w:rPr>
            </w:r>
            <w:r>
              <w:rPr>
                <w:rFonts w:ascii="Arial" w:hAnsi="Arial" w:eastAsia="Arial"/>
                <w:b/>
                <w:color w:val="000000"/>
                <w:sz w:val="20"/>
              </w:rPr>
              <w:t>eliminar.php</w:t>
            </w:r>
          </w:p>
        </w:tc>
        <w:tc>
          <w:tcPr>
            <w:tcW w:type="dxa" w:w="4759"/>
            <w:vAlign w:val="center"/>
          </w:tcPr>
          <w:p>
            <w:r>
              <w:rPr>
                <w:rFonts w:ascii="Arial" w:hAnsi="Arial"/>
                <w:color w:val="000000"/>
              </w:rPr>
            </w:r>
            <w:r>
              <w:rPr>
                <w:rFonts w:ascii="Arial" w:hAnsi="Arial" w:eastAsia="Arial"/>
                <w:b w:val="0"/>
                <w:color w:val="000000"/>
                <w:sz w:val="20"/>
              </w:rPr>
              <w:t>Remove ou desactiva um produto.</w:t>
            </w:r>
          </w:p>
        </w:tc>
      </w:tr>
    </w:tbl>
    <w:p>
      <w:pPr>
        <w:pStyle w:val="Heading2"/>
      </w:pPr>
      <w:r>
        <w:rPr>
          <w:color w:val="000000"/>
        </w:rPr>
        <w:t>5.2 Pasta categorias/</w:t>
      </w:r>
    </w:p>
    <w:p>
      <w:r>
        <w:rPr>
          <w:b/>
          <w:color w:val="000000"/>
        </w:rPr>
        <w:t>Guarda tudo relacionado às categorias dos produtos.</w:t>
      </w:r>
    </w:p>
    <w:p>
      <w:r>
        <w:rPr>
          <w:color w:val="000000"/>
        </w:rPr>
        <w:t>Categorias possíveis: alimentos, bebidas, higiene, limpeza, congelados, padaria e enlatados.</w:t>
      </w:r>
    </w:p>
    <w:tbl>
      <w:tblPr>
        <w:tblStyle w:val="TableGrid"/>
        <w:tblW w:type="auto" w:w="0"/>
        <w:jc w:val="center"/>
        <w:tblLook w:firstColumn="1" w:firstRow="1" w:lastColumn="0" w:lastRow="0" w:noHBand="0" w:noVBand="1" w:val="04A0"/>
      </w:tblPr>
      <w:tblGrid>
        <w:gridCol w:w="4759"/>
        <w:gridCol w:w="4759"/>
      </w:tblGrid>
      <w:tr>
        <w:tc>
          <w:tcPr>
            <w:tcW w:type="dxa" w:w="4759"/>
            <w:vAlign w:val="center"/>
            <w:shd w:fill="D9D9D9"/>
          </w:tcPr>
          <w:p>
            <w:r>
              <w:rPr>
                <w:rFonts w:ascii="Arial" w:hAnsi="Arial"/>
                <w:color w:val="000000"/>
              </w:rPr>
            </w:r>
            <w:r>
              <w:rPr>
                <w:rFonts w:ascii="Arial" w:hAnsi="Arial" w:eastAsia="Arial"/>
                <w:b/>
                <w:color w:val="000000"/>
                <w:sz w:val="20"/>
              </w:rPr>
              <w:t>Ficheiro</w:t>
            </w:r>
          </w:p>
        </w:tc>
        <w:tc>
          <w:tcPr>
            <w:tcW w:type="dxa" w:w="4759"/>
            <w:vAlign w:val="center"/>
            <w:shd w:fill="D9D9D9"/>
          </w:tcPr>
          <w:p>
            <w:r>
              <w:rPr>
                <w:rFonts w:ascii="Arial" w:hAnsi="Arial"/>
                <w:color w:val="000000"/>
              </w:rPr>
            </w:r>
            <w:r>
              <w:rPr>
                <w:rFonts w:ascii="Arial" w:hAnsi="Arial" w:eastAsia="Arial"/>
                <w:b/>
                <w:color w:val="000000"/>
                <w:sz w:val="20"/>
              </w:rPr>
              <w:t>Função</w:t>
            </w:r>
          </w:p>
        </w:tc>
      </w:tr>
      <w:tr>
        <w:tc>
          <w:tcPr>
            <w:tcW w:type="dxa" w:w="4759"/>
            <w:vAlign w:val="center"/>
          </w:tcPr>
          <w:p>
            <w:r>
              <w:rPr>
                <w:rFonts w:ascii="Arial" w:hAnsi="Arial"/>
                <w:color w:val="000000"/>
              </w:rPr>
            </w:r>
            <w:r>
              <w:rPr>
                <w:rFonts w:ascii="Arial" w:hAnsi="Arial" w:eastAsia="Arial"/>
                <w:b/>
                <w:color w:val="000000"/>
                <w:sz w:val="20"/>
              </w:rPr>
              <w:t>index.php</w:t>
            </w:r>
          </w:p>
        </w:tc>
        <w:tc>
          <w:tcPr>
            <w:tcW w:type="dxa" w:w="4759"/>
            <w:vAlign w:val="center"/>
          </w:tcPr>
          <w:p>
            <w:r>
              <w:rPr>
                <w:rFonts w:ascii="Arial" w:hAnsi="Arial"/>
                <w:color w:val="000000"/>
              </w:rPr>
            </w:r>
            <w:r>
              <w:rPr>
                <w:rFonts w:ascii="Arial" w:hAnsi="Arial" w:eastAsia="Arial"/>
                <w:b w:val="0"/>
                <w:color w:val="000000"/>
                <w:sz w:val="20"/>
              </w:rPr>
              <w:t>Lista todas as categorias.</w:t>
            </w:r>
          </w:p>
        </w:tc>
      </w:tr>
      <w:tr>
        <w:tc>
          <w:tcPr>
            <w:tcW w:type="dxa" w:w="4759"/>
            <w:vAlign w:val="center"/>
          </w:tcPr>
          <w:p>
            <w:r>
              <w:rPr>
                <w:rFonts w:ascii="Arial" w:hAnsi="Arial"/>
                <w:color w:val="000000"/>
              </w:rPr>
            </w:r>
            <w:r>
              <w:rPr>
                <w:rFonts w:ascii="Arial" w:hAnsi="Arial" w:eastAsia="Arial"/>
                <w:b/>
                <w:color w:val="000000"/>
                <w:sz w:val="20"/>
              </w:rPr>
              <w:t>criar.php</w:t>
            </w:r>
          </w:p>
        </w:tc>
        <w:tc>
          <w:tcPr>
            <w:tcW w:type="dxa" w:w="4759"/>
            <w:vAlign w:val="center"/>
          </w:tcPr>
          <w:p>
            <w:r>
              <w:rPr>
                <w:rFonts w:ascii="Arial" w:hAnsi="Arial"/>
                <w:color w:val="000000"/>
              </w:rPr>
            </w:r>
            <w:r>
              <w:rPr>
                <w:rFonts w:ascii="Arial" w:hAnsi="Arial" w:eastAsia="Arial"/>
                <w:b w:val="0"/>
                <w:color w:val="000000"/>
                <w:sz w:val="20"/>
              </w:rPr>
              <w:t>Cria uma nova categoria.</w:t>
            </w:r>
          </w:p>
        </w:tc>
      </w:tr>
      <w:tr>
        <w:tc>
          <w:tcPr>
            <w:tcW w:type="dxa" w:w="4759"/>
            <w:vAlign w:val="center"/>
          </w:tcPr>
          <w:p>
            <w:r>
              <w:rPr>
                <w:rFonts w:ascii="Arial" w:hAnsi="Arial"/>
                <w:color w:val="000000"/>
              </w:rPr>
            </w:r>
            <w:r>
              <w:rPr>
                <w:rFonts w:ascii="Arial" w:hAnsi="Arial" w:eastAsia="Arial"/>
                <w:b/>
                <w:color w:val="000000"/>
                <w:sz w:val="20"/>
              </w:rPr>
              <w:t>editar.php</w:t>
            </w:r>
          </w:p>
        </w:tc>
        <w:tc>
          <w:tcPr>
            <w:tcW w:type="dxa" w:w="4759"/>
            <w:vAlign w:val="center"/>
          </w:tcPr>
          <w:p>
            <w:r>
              <w:rPr>
                <w:rFonts w:ascii="Arial" w:hAnsi="Arial"/>
                <w:color w:val="000000"/>
              </w:rPr>
            </w:r>
            <w:r>
              <w:rPr>
                <w:rFonts w:ascii="Arial" w:hAnsi="Arial" w:eastAsia="Arial"/>
                <w:b w:val="0"/>
                <w:color w:val="000000"/>
                <w:sz w:val="20"/>
              </w:rPr>
              <w:t>Edita uma categoria existente.</w:t>
            </w:r>
          </w:p>
        </w:tc>
      </w:tr>
      <w:tr>
        <w:tc>
          <w:tcPr>
            <w:tcW w:type="dxa" w:w="4759"/>
            <w:vAlign w:val="center"/>
          </w:tcPr>
          <w:p>
            <w:r>
              <w:rPr>
                <w:rFonts w:ascii="Arial" w:hAnsi="Arial"/>
                <w:color w:val="000000"/>
              </w:rPr>
            </w:r>
            <w:r>
              <w:rPr>
                <w:rFonts w:ascii="Arial" w:hAnsi="Arial" w:eastAsia="Arial"/>
                <w:b/>
                <w:color w:val="000000"/>
                <w:sz w:val="20"/>
              </w:rPr>
              <w:t>eliminar.php</w:t>
            </w:r>
          </w:p>
        </w:tc>
        <w:tc>
          <w:tcPr>
            <w:tcW w:type="dxa" w:w="4759"/>
            <w:vAlign w:val="center"/>
          </w:tcPr>
          <w:p>
            <w:r>
              <w:rPr>
                <w:rFonts w:ascii="Arial" w:hAnsi="Arial"/>
                <w:color w:val="000000"/>
              </w:rPr>
            </w:r>
            <w:r>
              <w:rPr>
                <w:rFonts w:ascii="Arial" w:hAnsi="Arial" w:eastAsia="Arial"/>
                <w:b w:val="0"/>
                <w:color w:val="000000"/>
                <w:sz w:val="20"/>
              </w:rPr>
              <w:t>Elimina ou desactiva uma categoria.</w:t>
            </w:r>
          </w:p>
        </w:tc>
      </w:tr>
    </w:tbl>
    <w:p>
      <w:pPr>
        <w:pStyle w:val="Heading2"/>
      </w:pPr>
      <w:r>
        <w:rPr>
          <w:color w:val="000000"/>
        </w:rPr>
        <w:t>5.3 Pasta vendas/</w:t>
      </w:r>
    </w:p>
    <w:p>
      <w:r>
        <w:rPr>
          <w:b/>
          <w:color w:val="000000"/>
        </w:rPr>
        <w:t>Guarda tudo relacionado às vendas feitas na mercearia.</w:t>
      </w:r>
    </w:p>
    <w:p>
      <w:r>
        <w:rPr>
          <w:color w:val="000000"/>
        </w:rPr>
        <w:t>Quando uma venda é finalizada, o sistema deve registar a venda, baixar o estoque, calcular o total e permitir a geração de recibo.</w:t>
      </w:r>
    </w:p>
    <w:tbl>
      <w:tblPr>
        <w:tblStyle w:val="TableGrid"/>
        <w:tblW w:type="auto" w:w="0"/>
        <w:jc w:val="center"/>
        <w:tblLook w:firstColumn="1" w:firstRow="1" w:lastColumn="0" w:lastRow="0" w:noHBand="0" w:noVBand="1" w:val="04A0"/>
      </w:tblPr>
      <w:tblGrid>
        <w:gridCol w:w="4759"/>
        <w:gridCol w:w="4759"/>
      </w:tblGrid>
      <w:tr>
        <w:tc>
          <w:tcPr>
            <w:tcW w:type="dxa" w:w="4759"/>
            <w:vAlign w:val="center"/>
            <w:shd w:fill="D9D9D9"/>
          </w:tcPr>
          <w:p>
            <w:r>
              <w:rPr>
                <w:rFonts w:ascii="Arial" w:hAnsi="Arial"/>
                <w:color w:val="000000"/>
              </w:rPr>
            </w:r>
            <w:r>
              <w:rPr>
                <w:rFonts w:ascii="Arial" w:hAnsi="Arial" w:eastAsia="Arial"/>
                <w:b/>
                <w:color w:val="000000"/>
                <w:sz w:val="20"/>
              </w:rPr>
              <w:t>Ficheiro</w:t>
            </w:r>
          </w:p>
        </w:tc>
        <w:tc>
          <w:tcPr>
            <w:tcW w:type="dxa" w:w="4759"/>
            <w:vAlign w:val="center"/>
            <w:shd w:fill="D9D9D9"/>
          </w:tcPr>
          <w:p>
            <w:r>
              <w:rPr>
                <w:rFonts w:ascii="Arial" w:hAnsi="Arial"/>
                <w:color w:val="000000"/>
              </w:rPr>
            </w:r>
            <w:r>
              <w:rPr>
                <w:rFonts w:ascii="Arial" w:hAnsi="Arial" w:eastAsia="Arial"/>
                <w:b/>
                <w:color w:val="000000"/>
                <w:sz w:val="20"/>
              </w:rPr>
              <w:t>Função</w:t>
            </w:r>
          </w:p>
        </w:tc>
      </w:tr>
      <w:tr>
        <w:tc>
          <w:tcPr>
            <w:tcW w:type="dxa" w:w="4759"/>
            <w:vAlign w:val="center"/>
          </w:tcPr>
          <w:p>
            <w:r>
              <w:rPr>
                <w:rFonts w:ascii="Arial" w:hAnsi="Arial"/>
                <w:color w:val="000000"/>
              </w:rPr>
            </w:r>
            <w:r>
              <w:rPr>
                <w:rFonts w:ascii="Arial" w:hAnsi="Arial" w:eastAsia="Arial"/>
                <w:b/>
                <w:color w:val="000000"/>
                <w:sz w:val="20"/>
              </w:rPr>
              <w:t>index.php</w:t>
            </w:r>
          </w:p>
        </w:tc>
        <w:tc>
          <w:tcPr>
            <w:tcW w:type="dxa" w:w="4759"/>
            <w:vAlign w:val="center"/>
          </w:tcPr>
          <w:p>
            <w:r>
              <w:rPr>
                <w:rFonts w:ascii="Arial" w:hAnsi="Arial"/>
                <w:color w:val="000000"/>
              </w:rPr>
            </w:r>
            <w:r>
              <w:rPr>
                <w:rFonts w:ascii="Arial" w:hAnsi="Arial" w:eastAsia="Arial"/>
                <w:b w:val="0"/>
                <w:color w:val="000000"/>
                <w:sz w:val="20"/>
              </w:rPr>
              <w:t>Lista as vendas realizadas.</w:t>
            </w:r>
          </w:p>
        </w:tc>
      </w:tr>
      <w:tr>
        <w:tc>
          <w:tcPr>
            <w:tcW w:type="dxa" w:w="4759"/>
            <w:vAlign w:val="center"/>
          </w:tcPr>
          <w:p>
            <w:r>
              <w:rPr>
                <w:rFonts w:ascii="Arial" w:hAnsi="Arial"/>
                <w:color w:val="000000"/>
              </w:rPr>
            </w:r>
            <w:r>
              <w:rPr>
                <w:rFonts w:ascii="Arial" w:hAnsi="Arial" w:eastAsia="Arial"/>
                <w:b/>
                <w:color w:val="000000"/>
                <w:sz w:val="20"/>
              </w:rPr>
              <w:t>criar.php</w:t>
            </w:r>
          </w:p>
        </w:tc>
        <w:tc>
          <w:tcPr>
            <w:tcW w:type="dxa" w:w="4759"/>
            <w:vAlign w:val="center"/>
          </w:tcPr>
          <w:p>
            <w:r>
              <w:rPr>
                <w:rFonts w:ascii="Arial" w:hAnsi="Arial"/>
                <w:color w:val="000000"/>
              </w:rPr>
            </w:r>
            <w:r>
              <w:rPr>
                <w:rFonts w:ascii="Arial" w:hAnsi="Arial" w:eastAsia="Arial"/>
                <w:b w:val="0"/>
                <w:color w:val="000000"/>
                <w:sz w:val="20"/>
              </w:rPr>
              <w:t>Página onde o funcionário regista uma nova venda.</w:t>
            </w:r>
          </w:p>
        </w:tc>
      </w:tr>
      <w:tr>
        <w:tc>
          <w:tcPr>
            <w:tcW w:type="dxa" w:w="4759"/>
            <w:vAlign w:val="center"/>
          </w:tcPr>
          <w:p>
            <w:r>
              <w:rPr>
                <w:rFonts w:ascii="Arial" w:hAnsi="Arial"/>
                <w:color w:val="000000"/>
              </w:rPr>
            </w:r>
            <w:r>
              <w:rPr>
                <w:rFonts w:ascii="Arial" w:hAnsi="Arial" w:eastAsia="Arial"/>
                <w:b/>
                <w:color w:val="000000"/>
                <w:sz w:val="20"/>
              </w:rPr>
              <w:t>detalhe.php</w:t>
            </w:r>
          </w:p>
        </w:tc>
        <w:tc>
          <w:tcPr>
            <w:tcW w:type="dxa" w:w="4759"/>
            <w:vAlign w:val="center"/>
          </w:tcPr>
          <w:p>
            <w:r>
              <w:rPr>
                <w:rFonts w:ascii="Arial" w:hAnsi="Arial"/>
                <w:color w:val="000000"/>
              </w:rPr>
            </w:r>
            <w:r>
              <w:rPr>
                <w:rFonts w:ascii="Arial" w:hAnsi="Arial" w:eastAsia="Arial"/>
                <w:b w:val="0"/>
                <w:color w:val="000000"/>
                <w:sz w:val="20"/>
              </w:rPr>
              <w:t>Mostra os detalhes de uma venda específica.</w:t>
            </w:r>
          </w:p>
        </w:tc>
      </w:tr>
    </w:tbl>
    <w:p>
      <w:pPr>
        <w:pStyle w:val="Heading2"/>
      </w:pPr>
      <w:r>
        <w:rPr>
          <w:color w:val="000000"/>
        </w:rPr>
        <w:t>5.4 Pasta estoque/</w:t>
      </w:r>
    </w:p>
    <w:p>
      <w:r>
        <w:rPr>
          <w:b/>
          <w:color w:val="000000"/>
        </w:rPr>
        <w:t>Guarda páginas relacionadas ao controlo de estoque.</w:t>
      </w:r>
    </w:p>
    <w:p>
      <w:r>
        <w:rPr>
          <w:color w:val="000000"/>
        </w:rPr>
        <w:t>No início, o estoque pode ser apenas uma listagem baseada na quantidade existente na tabela de produtos.</w:t>
      </w:r>
    </w:p>
    <w:tbl>
      <w:tblPr>
        <w:tblStyle w:val="TableGrid"/>
        <w:tblW w:type="auto" w:w="0"/>
        <w:jc w:val="center"/>
        <w:tblLook w:firstColumn="1" w:firstRow="1" w:lastColumn="0" w:lastRow="0" w:noHBand="0" w:noVBand="1" w:val="04A0"/>
      </w:tblPr>
      <w:tblGrid>
        <w:gridCol w:w="4759"/>
        <w:gridCol w:w="4759"/>
      </w:tblGrid>
      <w:tr>
        <w:tc>
          <w:tcPr>
            <w:tcW w:type="dxa" w:w="4759"/>
            <w:vAlign w:val="center"/>
            <w:shd w:fill="D9D9D9"/>
          </w:tcPr>
          <w:p>
            <w:r>
              <w:rPr>
                <w:rFonts w:ascii="Arial" w:hAnsi="Arial"/>
                <w:color w:val="000000"/>
              </w:rPr>
            </w:r>
            <w:r>
              <w:rPr>
                <w:rFonts w:ascii="Arial" w:hAnsi="Arial" w:eastAsia="Arial"/>
                <w:b/>
                <w:color w:val="000000"/>
                <w:sz w:val="20"/>
              </w:rPr>
              <w:t>Ficheiro</w:t>
            </w:r>
          </w:p>
        </w:tc>
        <w:tc>
          <w:tcPr>
            <w:tcW w:type="dxa" w:w="4759"/>
            <w:vAlign w:val="center"/>
            <w:shd w:fill="D9D9D9"/>
          </w:tcPr>
          <w:p>
            <w:r>
              <w:rPr>
                <w:rFonts w:ascii="Arial" w:hAnsi="Arial"/>
                <w:color w:val="000000"/>
              </w:rPr>
            </w:r>
            <w:r>
              <w:rPr>
                <w:rFonts w:ascii="Arial" w:hAnsi="Arial" w:eastAsia="Arial"/>
                <w:b/>
                <w:color w:val="000000"/>
                <w:sz w:val="20"/>
              </w:rPr>
              <w:t>Função</w:t>
            </w:r>
          </w:p>
        </w:tc>
      </w:tr>
      <w:tr>
        <w:tc>
          <w:tcPr>
            <w:tcW w:type="dxa" w:w="4759"/>
            <w:vAlign w:val="center"/>
          </w:tcPr>
          <w:p>
            <w:r>
              <w:rPr>
                <w:rFonts w:ascii="Arial" w:hAnsi="Arial"/>
                <w:color w:val="000000"/>
              </w:rPr>
            </w:r>
            <w:r>
              <w:rPr>
                <w:rFonts w:ascii="Arial" w:hAnsi="Arial" w:eastAsia="Arial"/>
                <w:b/>
                <w:color w:val="000000"/>
                <w:sz w:val="20"/>
              </w:rPr>
              <w:t>index.php</w:t>
            </w:r>
          </w:p>
        </w:tc>
        <w:tc>
          <w:tcPr>
            <w:tcW w:type="dxa" w:w="4759"/>
            <w:vAlign w:val="center"/>
          </w:tcPr>
          <w:p>
            <w:r>
              <w:rPr>
                <w:rFonts w:ascii="Arial" w:hAnsi="Arial"/>
                <w:color w:val="000000"/>
              </w:rPr>
            </w:r>
            <w:r>
              <w:rPr>
                <w:rFonts w:ascii="Arial" w:hAnsi="Arial" w:eastAsia="Arial"/>
                <w:b w:val="0"/>
                <w:color w:val="000000"/>
                <w:sz w:val="20"/>
              </w:rPr>
              <w:t>Mostra a quantidade actual dos produtos, produtos com pouco estoque e produtos sem estoque.</w:t>
            </w:r>
          </w:p>
        </w:tc>
      </w:tr>
    </w:tbl>
    <w:p>
      <w:pPr>
        <w:pStyle w:val="Heading2"/>
      </w:pPr>
      <w:r>
        <w:rPr>
          <w:color w:val="000000"/>
        </w:rPr>
        <w:t>5.5 Pasta usuarios/</w:t>
      </w:r>
    </w:p>
    <w:p>
      <w:r>
        <w:rPr>
          <w:b/>
          <w:color w:val="000000"/>
        </w:rPr>
        <w:t>Guarda tudo relacionado às pessoas que usam o sistema.</w:t>
      </w:r>
    </w:p>
    <w:p>
      <w:r>
        <w:rPr>
          <w:color w:val="000000"/>
        </w:rPr>
        <w:t>Exemplos de utilizadores: administrador, caixa, gestor e funcionário.</w:t>
      </w:r>
    </w:p>
    <w:tbl>
      <w:tblPr>
        <w:tblStyle w:val="TableGrid"/>
        <w:tblW w:type="auto" w:w="0"/>
        <w:jc w:val="center"/>
        <w:tblLook w:firstColumn="1" w:firstRow="1" w:lastColumn="0" w:lastRow="0" w:noHBand="0" w:noVBand="1" w:val="04A0"/>
      </w:tblPr>
      <w:tblGrid>
        <w:gridCol w:w="4759"/>
        <w:gridCol w:w="4759"/>
      </w:tblGrid>
      <w:tr>
        <w:tc>
          <w:tcPr>
            <w:tcW w:type="dxa" w:w="4759"/>
            <w:vAlign w:val="center"/>
            <w:shd w:fill="D9D9D9"/>
          </w:tcPr>
          <w:p>
            <w:r>
              <w:rPr>
                <w:rFonts w:ascii="Arial" w:hAnsi="Arial"/>
                <w:color w:val="000000"/>
              </w:rPr>
            </w:r>
            <w:r>
              <w:rPr>
                <w:rFonts w:ascii="Arial" w:hAnsi="Arial" w:eastAsia="Arial"/>
                <w:b/>
                <w:color w:val="000000"/>
                <w:sz w:val="20"/>
              </w:rPr>
              <w:t>Ficheiro</w:t>
            </w:r>
          </w:p>
        </w:tc>
        <w:tc>
          <w:tcPr>
            <w:tcW w:type="dxa" w:w="4759"/>
            <w:vAlign w:val="center"/>
            <w:shd w:fill="D9D9D9"/>
          </w:tcPr>
          <w:p>
            <w:r>
              <w:rPr>
                <w:rFonts w:ascii="Arial" w:hAnsi="Arial"/>
                <w:color w:val="000000"/>
              </w:rPr>
            </w:r>
            <w:r>
              <w:rPr>
                <w:rFonts w:ascii="Arial" w:hAnsi="Arial" w:eastAsia="Arial"/>
                <w:b/>
                <w:color w:val="000000"/>
                <w:sz w:val="20"/>
              </w:rPr>
              <w:t>Função</w:t>
            </w:r>
          </w:p>
        </w:tc>
      </w:tr>
      <w:tr>
        <w:tc>
          <w:tcPr>
            <w:tcW w:type="dxa" w:w="4759"/>
            <w:vAlign w:val="center"/>
          </w:tcPr>
          <w:p>
            <w:r>
              <w:rPr>
                <w:rFonts w:ascii="Arial" w:hAnsi="Arial"/>
                <w:color w:val="000000"/>
              </w:rPr>
            </w:r>
            <w:r>
              <w:rPr>
                <w:rFonts w:ascii="Arial" w:hAnsi="Arial" w:eastAsia="Arial"/>
                <w:b/>
                <w:color w:val="000000"/>
                <w:sz w:val="20"/>
              </w:rPr>
              <w:t>index.php</w:t>
            </w:r>
          </w:p>
        </w:tc>
        <w:tc>
          <w:tcPr>
            <w:tcW w:type="dxa" w:w="4759"/>
            <w:vAlign w:val="center"/>
          </w:tcPr>
          <w:p>
            <w:r>
              <w:rPr>
                <w:rFonts w:ascii="Arial" w:hAnsi="Arial"/>
                <w:color w:val="000000"/>
              </w:rPr>
            </w:r>
            <w:r>
              <w:rPr>
                <w:rFonts w:ascii="Arial" w:hAnsi="Arial" w:eastAsia="Arial"/>
                <w:b w:val="0"/>
                <w:color w:val="000000"/>
                <w:sz w:val="20"/>
              </w:rPr>
              <w:t>Lista os utilizadores cadastrados.</w:t>
            </w:r>
          </w:p>
        </w:tc>
      </w:tr>
      <w:tr>
        <w:tc>
          <w:tcPr>
            <w:tcW w:type="dxa" w:w="4759"/>
            <w:vAlign w:val="center"/>
          </w:tcPr>
          <w:p>
            <w:r>
              <w:rPr>
                <w:rFonts w:ascii="Arial" w:hAnsi="Arial"/>
                <w:color w:val="000000"/>
              </w:rPr>
            </w:r>
            <w:r>
              <w:rPr>
                <w:rFonts w:ascii="Arial" w:hAnsi="Arial" w:eastAsia="Arial"/>
                <w:b/>
                <w:color w:val="000000"/>
                <w:sz w:val="20"/>
              </w:rPr>
              <w:t>criar.php</w:t>
            </w:r>
          </w:p>
        </w:tc>
        <w:tc>
          <w:tcPr>
            <w:tcW w:type="dxa" w:w="4759"/>
            <w:vAlign w:val="center"/>
          </w:tcPr>
          <w:p>
            <w:r>
              <w:rPr>
                <w:rFonts w:ascii="Arial" w:hAnsi="Arial"/>
                <w:color w:val="000000"/>
              </w:rPr>
            </w:r>
            <w:r>
              <w:rPr>
                <w:rFonts w:ascii="Arial" w:hAnsi="Arial" w:eastAsia="Arial"/>
                <w:b w:val="0"/>
                <w:color w:val="000000"/>
                <w:sz w:val="20"/>
              </w:rPr>
              <w:t>Cria um novo utilizador.</w:t>
            </w:r>
          </w:p>
        </w:tc>
      </w:tr>
      <w:tr>
        <w:tc>
          <w:tcPr>
            <w:tcW w:type="dxa" w:w="4759"/>
            <w:vAlign w:val="center"/>
          </w:tcPr>
          <w:p>
            <w:r>
              <w:rPr>
                <w:rFonts w:ascii="Arial" w:hAnsi="Arial"/>
                <w:color w:val="000000"/>
              </w:rPr>
            </w:r>
            <w:r>
              <w:rPr>
                <w:rFonts w:ascii="Arial" w:hAnsi="Arial" w:eastAsia="Arial"/>
                <w:b/>
                <w:color w:val="000000"/>
                <w:sz w:val="20"/>
              </w:rPr>
              <w:t>editar.php</w:t>
            </w:r>
          </w:p>
        </w:tc>
        <w:tc>
          <w:tcPr>
            <w:tcW w:type="dxa" w:w="4759"/>
            <w:vAlign w:val="center"/>
          </w:tcPr>
          <w:p>
            <w:r>
              <w:rPr>
                <w:rFonts w:ascii="Arial" w:hAnsi="Arial"/>
                <w:color w:val="000000"/>
              </w:rPr>
            </w:r>
            <w:r>
              <w:rPr>
                <w:rFonts w:ascii="Arial" w:hAnsi="Arial" w:eastAsia="Arial"/>
                <w:b w:val="0"/>
                <w:color w:val="000000"/>
                <w:sz w:val="20"/>
              </w:rPr>
              <w:t>Edita os dados de um utilizador.</w:t>
            </w:r>
          </w:p>
        </w:tc>
      </w:tr>
      <w:tr>
        <w:tc>
          <w:tcPr>
            <w:tcW w:type="dxa" w:w="4759"/>
            <w:vAlign w:val="center"/>
          </w:tcPr>
          <w:p>
            <w:r>
              <w:rPr>
                <w:rFonts w:ascii="Arial" w:hAnsi="Arial"/>
                <w:color w:val="000000"/>
              </w:rPr>
            </w:r>
            <w:r>
              <w:rPr>
                <w:rFonts w:ascii="Arial" w:hAnsi="Arial" w:eastAsia="Arial"/>
                <w:b/>
                <w:color w:val="000000"/>
                <w:sz w:val="20"/>
              </w:rPr>
              <w:t>eliminar.php</w:t>
            </w:r>
          </w:p>
        </w:tc>
        <w:tc>
          <w:tcPr>
            <w:tcW w:type="dxa" w:w="4759"/>
            <w:vAlign w:val="center"/>
          </w:tcPr>
          <w:p>
            <w:r>
              <w:rPr>
                <w:rFonts w:ascii="Arial" w:hAnsi="Arial"/>
                <w:color w:val="000000"/>
              </w:rPr>
            </w:r>
            <w:r>
              <w:rPr>
                <w:rFonts w:ascii="Arial" w:hAnsi="Arial" w:eastAsia="Arial"/>
                <w:b w:val="0"/>
                <w:color w:val="000000"/>
                <w:sz w:val="20"/>
              </w:rPr>
              <w:t>Elimina ou desactiva um utilizador.</w:t>
            </w:r>
          </w:p>
        </w:tc>
      </w:tr>
    </w:tbl>
    <w:p>
      <w:pPr>
        <w:pStyle w:val="Heading1"/>
      </w:pPr>
      <w:r>
        <w:rPr>
          <w:color w:val="000000"/>
        </w:rPr>
        <w:t>6. Pasta assets</w:t>
      </w:r>
    </w:p>
    <w:p>
      <w:r>
        <w:rPr>
          <w:color w:val="000000"/>
        </w:rPr>
        <w:t>A pasta assets guarda ficheiros visuais e estáticos do sistema, como CSS, JavaScript e imagens.</w:t>
      </w:r>
    </w:p>
    <w:p>
      <w:pPr>
        <w:pStyle w:val="Codigo"/>
        <w:shd w:fill="F2F2F2"/>
      </w:pPr>
      <w:r>
        <w:rPr>
          <w:color w:val="000000"/>
        </w:rPr>
        <w:t>assets/</w:t>
      </w:r>
    </w:p>
    <w:p>
      <w:pPr>
        <w:pStyle w:val="Codigo"/>
        <w:shd w:fill="F2F2F2"/>
      </w:pPr>
      <w:r>
        <w:rPr>
          <w:color w:val="000000"/>
        </w:rPr>
        <w:t>|-- css/</w:t>
      </w:r>
    </w:p>
    <w:p>
      <w:pPr>
        <w:pStyle w:val="Codigo"/>
        <w:shd w:fill="F2F2F2"/>
      </w:pPr>
      <w:r>
        <w:rPr>
          <w:color w:val="000000"/>
        </w:rPr>
        <w:t>|   |-- style.css</w:t>
      </w:r>
    </w:p>
    <w:p>
      <w:pPr>
        <w:pStyle w:val="Codigo"/>
        <w:shd w:fill="F2F2F2"/>
      </w:pPr>
      <w:r>
        <w:rPr>
          <w:color w:val="000000"/>
        </w:rPr>
        <w:t>|-- js/</w:t>
      </w:r>
    </w:p>
    <w:p>
      <w:pPr>
        <w:pStyle w:val="Codigo"/>
        <w:shd w:fill="F2F2F2"/>
      </w:pPr>
      <w:r>
        <w:rPr>
          <w:color w:val="000000"/>
        </w:rPr>
        <w:t>|   |-- main.js</w:t>
      </w:r>
    </w:p>
    <w:p>
      <w:pPr>
        <w:pStyle w:val="Codigo"/>
        <w:shd w:fill="F2F2F2"/>
      </w:pPr>
      <w:r>
        <w:rPr>
          <w:color w:val="000000"/>
        </w:rPr>
        <w:t>|-- img/</w:t>
      </w:r>
    </w:p>
    <w:p>
      <w:pPr>
        <w:pStyle w:val="Heading2"/>
      </w:pPr>
      <w:r>
        <w:rPr>
          <w:color w:val="000000"/>
        </w:rPr>
        <w:t>6.1 assets/css/style.css</w:t>
      </w:r>
    </w:p>
    <w:p>
      <w:r>
        <w:rPr>
          <w:color w:val="000000"/>
        </w:rPr>
        <w:t>Aqui fica o estilo visual do sistema: cores, tamanhos, espaçamentos, layout, botões, tabelas, formulários e menus.</w:t>
      </w:r>
    </w:p>
    <w:p>
      <w:pPr>
        <w:pStyle w:val="Codigo"/>
        <w:shd w:fill="F2F2F2"/>
      </w:pPr>
      <w:r>
        <w:rPr>
          <w:color w:val="000000"/>
        </w:rPr>
        <w:t>body {</w:t>
      </w:r>
    </w:p>
    <w:p>
      <w:pPr>
        <w:pStyle w:val="Codigo"/>
        <w:shd w:fill="F2F2F2"/>
      </w:pPr>
      <w:r>
        <w:rPr>
          <w:color w:val="000000"/>
        </w:rPr>
        <w:t xml:space="preserve">    font-family: Arial, sans-serif;</w:t>
      </w:r>
    </w:p>
    <w:p>
      <w:pPr>
        <w:pStyle w:val="Codigo"/>
        <w:shd w:fill="F2F2F2"/>
      </w:pPr>
      <w:r>
        <w:rPr>
          <w:color w:val="000000"/>
        </w:rPr>
        <w:t xml:space="preserve">    background: #f4f6f8;</w:t>
      </w:r>
    </w:p>
    <w:p>
      <w:pPr>
        <w:pStyle w:val="Codigo"/>
        <w:shd w:fill="F2F2F2"/>
      </w:pPr>
      <w:r>
        <w:rPr>
          <w:color w:val="000000"/>
        </w:rPr>
        <w:t>}</w:t>
      </w:r>
    </w:p>
    <w:p>
      <w:pPr>
        <w:pStyle w:val="Codigo"/>
        <w:shd w:fill="F2F2F2"/>
      </w:pPr>
      <w:r>
        <w:rPr>
          <w:color w:val="000000"/>
        </w:rPr>
      </w:r>
    </w:p>
    <w:p>
      <w:pPr>
        <w:pStyle w:val="Codigo"/>
        <w:shd w:fill="F2F2F2"/>
      </w:pPr>
      <w:r>
        <w:rPr>
          <w:color w:val="000000"/>
        </w:rPr>
        <w:t>header {</w:t>
      </w:r>
    </w:p>
    <w:p>
      <w:pPr>
        <w:pStyle w:val="Codigo"/>
        <w:shd w:fill="F2F2F2"/>
      </w:pPr>
      <w:r>
        <w:rPr>
          <w:color w:val="000000"/>
        </w:rPr>
        <w:t xml:space="preserve">    background: #111827;</w:t>
      </w:r>
    </w:p>
    <w:p>
      <w:pPr>
        <w:pStyle w:val="Codigo"/>
        <w:shd w:fill="F2F2F2"/>
      </w:pPr>
      <w:r>
        <w:rPr>
          <w:color w:val="000000"/>
        </w:rPr>
        <w:t xml:space="preserve">    color: white;</w:t>
      </w:r>
    </w:p>
    <w:p>
      <w:pPr>
        <w:pStyle w:val="Codigo"/>
        <w:shd w:fill="F2F2F2"/>
      </w:pPr>
      <w:r>
        <w:rPr>
          <w:color w:val="000000"/>
        </w:rPr>
        <w:t xml:space="preserve">    padding: 15px;</w:t>
      </w:r>
    </w:p>
    <w:p>
      <w:pPr>
        <w:pStyle w:val="Codigo"/>
        <w:shd w:fill="F2F2F2"/>
      </w:pPr>
      <w:r>
        <w:rPr>
          <w:color w:val="000000"/>
        </w:rPr>
        <w:t>}</w:t>
      </w:r>
    </w:p>
    <w:p>
      <w:pPr>
        <w:pStyle w:val="Codigo"/>
        <w:shd w:fill="F2F2F2"/>
      </w:pPr>
      <w:r>
        <w:rPr>
          <w:color w:val="000000"/>
        </w:rPr>
      </w:r>
    </w:p>
    <w:p>
      <w:pPr>
        <w:pStyle w:val="Codigo"/>
        <w:shd w:fill="F2F2F2"/>
      </w:pPr>
      <w:r>
        <w:rPr>
          <w:color w:val="000000"/>
        </w:rPr>
        <w:t>nav {</w:t>
      </w:r>
    </w:p>
    <w:p>
      <w:pPr>
        <w:pStyle w:val="Codigo"/>
        <w:shd w:fill="F2F2F2"/>
      </w:pPr>
      <w:r>
        <w:rPr>
          <w:color w:val="000000"/>
        </w:rPr>
        <w:t xml:space="preserve">    width: 220px;</w:t>
      </w:r>
    </w:p>
    <w:p>
      <w:pPr>
        <w:pStyle w:val="Codigo"/>
        <w:shd w:fill="F2F2F2"/>
      </w:pPr>
      <w:r>
        <w:rPr>
          <w:color w:val="000000"/>
        </w:rPr>
        <w:t xml:space="preserve">    background: #1f2937;</w:t>
      </w:r>
    </w:p>
    <w:p>
      <w:pPr>
        <w:pStyle w:val="Codigo"/>
        <w:shd w:fill="F2F2F2"/>
      </w:pPr>
      <w:r>
        <w:rPr>
          <w:color w:val="000000"/>
        </w:rPr>
        <w:t xml:space="preserve">    color: white;</w:t>
      </w:r>
    </w:p>
    <w:p>
      <w:pPr>
        <w:pStyle w:val="Codigo"/>
        <w:shd w:fill="F2F2F2"/>
      </w:pPr>
      <w:r>
        <w:rPr>
          <w:color w:val="000000"/>
        </w:rPr>
        <w:t>}</w:t>
      </w:r>
    </w:p>
    <w:p>
      <w:pPr>
        <w:pStyle w:val="Heading2"/>
      </w:pPr>
      <w:r>
        <w:rPr>
          <w:color w:val="000000"/>
        </w:rPr>
        <w:t>6.2 assets/js/main.js</w:t>
      </w:r>
    </w:p>
    <w:p>
      <w:r>
        <w:rPr>
          <w:color w:val="000000"/>
        </w:rPr>
        <w:t>Aqui fica o JavaScript do sistema. No início pode ser usado para confirmações antes de eliminar dados, abrir menus, validar formulários ou melhorar a interacção das páginas.</w:t>
      </w:r>
    </w:p>
    <w:p>
      <w:pPr>
        <w:pStyle w:val="Codigo"/>
        <w:shd w:fill="F2F2F2"/>
      </w:pPr>
      <w:r>
        <w:rPr>
          <w:color w:val="000000"/>
        </w:rPr>
        <w:t>function confirmarEliminacao() {</w:t>
      </w:r>
    </w:p>
    <w:p>
      <w:pPr>
        <w:pStyle w:val="Codigo"/>
        <w:shd w:fill="F2F2F2"/>
      </w:pPr>
      <w:r>
        <w:rPr>
          <w:color w:val="000000"/>
        </w:rPr>
        <w:t xml:space="preserve">    return confirm("Tem certeza que deseja eliminar?");</w:t>
      </w:r>
    </w:p>
    <w:p>
      <w:pPr>
        <w:pStyle w:val="Codigo"/>
        <w:shd w:fill="F2F2F2"/>
      </w:pPr>
      <w:r>
        <w:rPr>
          <w:color w:val="000000"/>
        </w:rPr>
        <w:t>}</w:t>
      </w:r>
    </w:p>
    <w:p>
      <w:pPr>
        <w:pStyle w:val="Heading2"/>
      </w:pPr>
      <w:r>
        <w:rPr>
          <w:color w:val="000000"/>
        </w:rPr>
        <w:t>6.3 assets/img/</w:t>
      </w:r>
    </w:p>
    <w:p>
      <w:r>
        <w:rPr>
          <w:color w:val="000000"/>
        </w:rPr>
        <w:t>Esta pasta guarda imagens usadas no sistema, como logotipo, ícones, fotografia padrão de produtos ou avatar de utilizadores.</w:t>
      </w:r>
    </w:p>
    <w:p>
      <w:pPr>
        <w:pStyle w:val="Heading1"/>
      </w:pPr>
      <w:r>
        <w:rPr>
          <w:color w:val="000000"/>
        </w:rPr>
        <w:t>7. Onde deve ficar o dashboard?</w:t>
      </w:r>
    </w:p>
    <w:p>
      <w:r>
        <w:rPr>
          <w:b/>
          <w:color w:val="000000"/>
        </w:rPr>
        <w:t xml:space="preserve">O dashboard deve ficar no ficheiro dashboard.php. </w:t>
      </w:r>
      <w:r>
        <w:rPr>
          <w:color w:val="000000"/>
        </w:rPr>
        <w:t>Ele não deve ficar dentro do index.php. O index.php deve apenas verificar se o utilizador está logado e redireccionar para o local certo.</w:t>
      </w:r>
    </w:p>
    <w:p>
      <w:pPr>
        <w:pStyle w:val="Codigo"/>
        <w:shd w:fill="F2F2F2"/>
      </w:pPr>
      <w:r>
        <w:rPr>
          <w:color w:val="000000"/>
        </w:rPr>
        <w:t>Usuário entra no sistema</w:t>
      </w:r>
    </w:p>
    <w:p>
      <w:pPr>
        <w:pStyle w:val="Codigo"/>
        <w:shd w:fill="F2F2F2"/>
      </w:pPr>
      <w:r>
        <w:rPr>
          <w:color w:val="000000"/>
        </w:rPr>
        <w:t xml:space="preserve">        |</w:t>
      </w:r>
    </w:p>
    <w:p>
      <w:pPr>
        <w:pStyle w:val="Codigo"/>
        <w:shd w:fill="F2F2F2"/>
      </w:pPr>
      <w:r>
        <w:rPr>
          <w:color w:val="000000"/>
        </w:rPr>
        <w:t xml:space="preserve">        v</w:t>
      </w:r>
    </w:p>
    <w:p>
      <w:pPr>
        <w:pStyle w:val="Codigo"/>
        <w:shd w:fill="F2F2F2"/>
      </w:pPr>
      <w:r>
        <w:rPr>
          <w:color w:val="000000"/>
        </w:rPr>
        <w:t>index.php</w:t>
      </w:r>
    </w:p>
    <w:p>
      <w:pPr>
        <w:pStyle w:val="Codigo"/>
        <w:shd w:fill="F2F2F2"/>
      </w:pPr>
      <w:r>
        <w:rPr>
          <w:color w:val="000000"/>
        </w:rPr>
        <w:t xml:space="preserve">        |</w:t>
      </w:r>
    </w:p>
    <w:p>
      <w:pPr>
        <w:pStyle w:val="Codigo"/>
        <w:shd w:fill="F2F2F2"/>
      </w:pPr>
      <w:r>
        <w:rPr>
          <w:color w:val="000000"/>
        </w:rPr>
        <w:t xml:space="preserve">        v</w:t>
      </w:r>
    </w:p>
    <w:p>
      <w:pPr>
        <w:pStyle w:val="Codigo"/>
        <w:shd w:fill="F2F2F2"/>
      </w:pPr>
      <w:r>
        <w:rPr>
          <w:color w:val="000000"/>
        </w:rPr>
        <w:t>Verifica se está logado</w:t>
      </w:r>
    </w:p>
    <w:p>
      <w:pPr>
        <w:pStyle w:val="Codigo"/>
        <w:shd w:fill="F2F2F2"/>
      </w:pPr>
      <w:r>
        <w:rPr>
          <w:color w:val="000000"/>
        </w:rPr>
        <w:t xml:space="preserve">        |</w:t>
      </w:r>
    </w:p>
    <w:p>
      <w:pPr>
        <w:pStyle w:val="Codigo"/>
        <w:shd w:fill="F2F2F2"/>
      </w:pPr>
      <w:r>
        <w:rPr>
          <w:color w:val="000000"/>
        </w:rPr>
        <w:t xml:space="preserve">        |-- Se sim: dashboard.php</w:t>
      </w:r>
    </w:p>
    <w:p>
      <w:pPr>
        <w:pStyle w:val="Codigo"/>
        <w:shd w:fill="F2F2F2"/>
      </w:pPr>
      <w:r>
        <w:rPr>
          <w:color w:val="000000"/>
        </w:rPr>
        <w:t xml:space="preserve">        |</w:t>
      </w:r>
    </w:p>
    <w:p>
      <w:pPr>
        <w:pStyle w:val="Codigo"/>
        <w:shd w:fill="F2F2F2"/>
      </w:pPr>
      <w:r>
        <w:rPr>
          <w:color w:val="000000"/>
        </w:rPr>
        <w:t xml:space="preserve">        |-- Se não: login.php</w:t>
      </w:r>
    </w:p>
    <w:p>
      <w:r>
        <w:rPr>
          <w:color w:val="000000"/>
        </w:rPr>
        <w:t>Exemplo de fluxo no navegador:</w:t>
      </w:r>
    </w:p>
    <w:p>
      <w:pPr>
        <w:pStyle w:val="Codigo"/>
        <w:shd w:fill="F2F2F2"/>
      </w:pPr>
      <w:r>
        <w:rPr>
          <w:color w:val="000000"/>
        </w:rPr>
        <w:t>http://localhost/gestao-mercearia/</w:t>
      </w:r>
    </w:p>
    <w:p>
      <w:pPr>
        <w:pStyle w:val="Codigo"/>
        <w:shd w:fill="F2F2F2"/>
      </w:pPr>
      <w:r>
        <w:rPr>
          <w:color w:val="000000"/>
        </w:rPr>
        <w:t>Abre o index.php</w:t>
      </w:r>
    </w:p>
    <w:p>
      <w:pPr>
        <w:pStyle w:val="Codigo"/>
        <w:shd w:fill="F2F2F2"/>
      </w:pPr>
      <w:r>
        <w:rPr>
          <w:color w:val="000000"/>
        </w:rPr>
      </w:r>
    </w:p>
    <w:p>
      <w:pPr>
        <w:pStyle w:val="Codigo"/>
        <w:shd w:fill="F2F2F2"/>
      </w:pPr>
      <w:r>
        <w:rPr>
          <w:color w:val="000000"/>
        </w:rPr>
        <w:t>index.php manda para login.php</w:t>
      </w:r>
    </w:p>
    <w:p>
      <w:pPr>
        <w:pStyle w:val="Codigo"/>
        <w:shd w:fill="F2F2F2"/>
      </w:pPr>
      <w:r>
        <w:rPr>
          <w:color w:val="000000"/>
        </w:rPr>
      </w:r>
    </w:p>
    <w:p>
      <w:pPr>
        <w:pStyle w:val="Codigo"/>
        <w:shd w:fill="F2F2F2"/>
      </w:pPr>
      <w:r>
        <w:rPr>
          <w:color w:val="000000"/>
        </w:rPr>
        <w:t>Depois do login correcto, o utilizador vai para dashboard.php</w:t>
      </w:r>
    </w:p>
    <w:p>
      <w:pPr>
        <w:pStyle w:val="Codigo"/>
        <w:shd w:fill="F2F2F2"/>
      </w:pPr>
      <w:r>
        <w:rPr>
          <w:color w:val="000000"/>
        </w:rPr>
      </w:r>
    </w:p>
    <w:p>
      <w:pPr>
        <w:pStyle w:val="Codigo"/>
        <w:shd w:fill="F2F2F2"/>
      </w:pPr>
      <w:r>
        <w:rPr>
          <w:color w:val="000000"/>
        </w:rPr>
        <w:t>No dashboard, pode clicar em Produtos e ir para produtos/index.php</w:t>
      </w:r>
    </w:p>
    <w:p>
      <w:pPr>
        <w:pStyle w:val="Heading1"/>
      </w:pPr>
      <w:r>
        <w:rPr>
          <w:color w:val="000000"/>
        </w:rPr>
        <w:t>8. Exemplo de montagem de uma página interna</w:t>
      </w:r>
    </w:p>
    <w:p>
      <w:r>
        <w:rPr>
          <w:color w:val="000000"/>
        </w:rPr>
        <w:t>Uma página interna normalmente inclui quatro coisas: protecção de acesso, conexão com a base de dados, cabeçalho/menu e rodapé. Abaixo está um exemplo de produtos/index.php.</w:t>
      </w:r>
    </w:p>
    <w:p>
      <w:pPr>
        <w:pStyle w:val="Codigo"/>
        <w:shd w:fill="F2F2F2"/>
      </w:pPr>
      <w:r>
        <w:rPr>
          <w:color w:val="000000"/>
        </w:rPr>
        <w:t>&lt;?php</w:t>
      </w:r>
    </w:p>
    <w:p>
      <w:pPr>
        <w:pStyle w:val="Codigo"/>
        <w:shd w:fill="F2F2F2"/>
      </w:pPr>
      <w:r>
        <w:rPr>
          <w:color w:val="000000"/>
        </w:rPr>
        <w:t>include '../includes/auth.php';</w:t>
      </w:r>
    </w:p>
    <w:p>
      <w:pPr>
        <w:pStyle w:val="Codigo"/>
        <w:shd w:fill="F2F2F2"/>
      </w:pPr>
      <w:r>
        <w:rPr>
          <w:color w:val="000000"/>
        </w:rPr>
        <w:t>include '../config/database.php';</w:t>
      </w:r>
    </w:p>
    <w:p>
      <w:pPr>
        <w:pStyle w:val="Codigo"/>
        <w:shd w:fill="F2F2F2"/>
      </w:pPr>
      <w:r>
        <w:rPr>
          <w:color w:val="000000"/>
        </w:rPr>
        <w:t>include '../includes/header.php';</w:t>
      </w:r>
    </w:p>
    <w:p>
      <w:pPr>
        <w:pStyle w:val="Codigo"/>
        <w:shd w:fill="F2F2F2"/>
      </w:pPr>
      <w:r>
        <w:rPr>
          <w:color w:val="000000"/>
        </w:rPr>
        <w:t>include '../includes/sidebar.php';</w:t>
      </w:r>
    </w:p>
    <w:p>
      <w:pPr>
        <w:pStyle w:val="Codigo"/>
        <w:shd w:fill="F2F2F2"/>
      </w:pPr>
      <w:r>
        <w:rPr>
          <w:color w:val="000000"/>
        </w:rPr>
      </w:r>
    </w:p>
    <w:p>
      <w:pPr>
        <w:pStyle w:val="Codigo"/>
        <w:shd w:fill="F2F2F2"/>
      </w:pPr>
      <w:r>
        <w:rPr>
          <w:color w:val="000000"/>
        </w:rPr>
        <w:t>$stmt = $pdo-&gt;query("SELECT * FROM produtos ORDER BY id DESC");</w:t>
      </w:r>
    </w:p>
    <w:p>
      <w:pPr>
        <w:pStyle w:val="Codigo"/>
        <w:shd w:fill="F2F2F2"/>
      </w:pPr>
      <w:r>
        <w:rPr>
          <w:color w:val="000000"/>
        </w:rPr>
        <w:t>$produtos = $stmt-&gt;fetchAll(PDO::FETCH_ASSOC);</w:t>
      </w:r>
    </w:p>
    <w:p>
      <w:pPr>
        <w:pStyle w:val="Codigo"/>
        <w:shd w:fill="F2F2F2"/>
      </w:pPr>
      <w:r>
        <w:rPr>
          <w:color w:val="000000"/>
        </w:rPr>
        <w:t>?&gt;</w:t>
      </w:r>
    </w:p>
    <w:p>
      <w:pPr>
        <w:pStyle w:val="Codigo"/>
        <w:shd w:fill="F2F2F2"/>
      </w:pPr>
      <w:r>
        <w:rPr>
          <w:color w:val="000000"/>
        </w:rPr>
      </w:r>
    </w:p>
    <w:p>
      <w:pPr>
        <w:pStyle w:val="Codigo"/>
        <w:shd w:fill="F2F2F2"/>
      </w:pPr>
      <w:r>
        <w:rPr>
          <w:color w:val="000000"/>
        </w:rPr>
        <w:t>&lt;h1&gt;Produtos&lt;/h1&gt;</w:t>
      </w:r>
    </w:p>
    <w:p>
      <w:pPr>
        <w:pStyle w:val="Codigo"/>
        <w:shd w:fill="F2F2F2"/>
      </w:pPr>
      <w:r>
        <w:rPr>
          <w:color w:val="000000"/>
        </w:rPr>
      </w:r>
    </w:p>
    <w:p>
      <w:pPr>
        <w:pStyle w:val="Codigo"/>
        <w:shd w:fill="F2F2F2"/>
      </w:pPr>
      <w:r>
        <w:rPr>
          <w:color w:val="000000"/>
        </w:rPr>
        <w:t>&lt;a href="criar.php"&gt;Adicionar Produto&lt;/a&gt;</w:t>
      </w:r>
    </w:p>
    <w:p>
      <w:pPr>
        <w:pStyle w:val="Codigo"/>
        <w:shd w:fill="F2F2F2"/>
      </w:pPr>
      <w:r>
        <w:rPr>
          <w:color w:val="000000"/>
        </w:rPr>
      </w:r>
    </w:p>
    <w:p>
      <w:pPr>
        <w:pStyle w:val="Codigo"/>
        <w:shd w:fill="F2F2F2"/>
      </w:pPr>
      <w:r>
        <w:rPr>
          <w:color w:val="000000"/>
        </w:rPr>
        <w:t>&lt;table border="1"&gt;</w:t>
      </w:r>
    </w:p>
    <w:p>
      <w:pPr>
        <w:pStyle w:val="Codigo"/>
        <w:shd w:fill="F2F2F2"/>
      </w:pPr>
      <w:r>
        <w:rPr>
          <w:color w:val="000000"/>
        </w:rPr>
        <w:t xml:space="preserve">    &lt;tr&gt;</w:t>
      </w:r>
    </w:p>
    <w:p>
      <w:pPr>
        <w:pStyle w:val="Codigo"/>
        <w:shd w:fill="F2F2F2"/>
      </w:pPr>
      <w:r>
        <w:rPr>
          <w:color w:val="000000"/>
        </w:rPr>
        <w:t xml:space="preserve">        &lt;th&gt;Nome&lt;/th&gt;</w:t>
      </w:r>
    </w:p>
    <w:p>
      <w:pPr>
        <w:pStyle w:val="Codigo"/>
        <w:shd w:fill="F2F2F2"/>
      </w:pPr>
      <w:r>
        <w:rPr>
          <w:color w:val="000000"/>
        </w:rPr>
        <w:t xml:space="preserve">        &lt;th&gt;Preço&lt;/th&gt;</w:t>
      </w:r>
    </w:p>
    <w:p>
      <w:pPr>
        <w:pStyle w:val="Codigo"/>
        <w:shd w:fill="F2F2F2"/>
      </w:pPr>
      <w:r>
        <w:rPr>
          <w:color w:val="000000"/>
        </w:rPr>
        <w:t xml:space="preserve">        &lt;th&gt;Estoque&lt;/th&gt;</w:t>
      </w:r>
    </w:p>
    <w:p>
      <w:pPr>
        <w:pStyle w:val="Codigo"/>
        <w:shd w:fill="F2F2F2"/>
      </w:pPr>
      <w:r>
        <w:rPr>
          <w:color w:val="000000"/>
        </w:rPr>
        <w:t xml:space="preserve">        &lt;th&gt;Acções&lt;/th&gt;</w:t>
      </w:r>
    </w:p>
    <w:p>
      <w:pPr>
        <w:pStyle w:val="Codigo"/>
        <w:shd w:fill="F2F2F2"/>
      </w:pPr>
      <w:r>
        <w:rPr>
          <w:color w:val="000000"/>
        </w:rPr>
        <w:t xml:space="preserve">    &lt;/tr&gt;</w:t>
      </w:r>
    </w:p>
    <w:p>
      <w:pPr>
        <w:pStyle w:val="Codigo"/>
        <w:shd w:fill="F2F2F2"/>
      </w:pPr>
      <w:r>
        <w:rPr>
          <w:color w:val="000000"/>
        </w:rPr>
      </w:r>
    </w:p>
    <w:p>
      <w:pPr>
        <w:pStyle w:val="Codigo"/>
        <w:shd w:fill="F2F2F2"/>
      </w:pPr>
      <w:r>
        <w:rPr>
          <w:color w:val="000000"/>
        </w:rPr>
        <w:t xml:space="preserve">    &lt;?php foreach ($produtos as $produto): ?&gt;</w:t>
      </w:r>
    </w:p>
    <w:p>
      <w:pPr>
        <w:pStyle w:val="Codigo"/>
        <w:shd w:fill="F2F2F2"/>
      </w:pPr>
      <w:r>
        <w:rPr>
          <w:color w:val="000000"/>
        </w:rPr>
        <w:t xml:space="preserve">        &lt;tr&gt;</w:t>
      </w:r>
    </w:p>
    <w:p>
      <w:pPr>
        <w:pStyle w:val="Codigo"/>
        <w:shd w:fill="F2F2F2"/>
      </w:pPr>
      <w:r>
        <w:rPr>
          <w:color w:val="000000"/>
        </w:rPr>
        <w:t xml:space="preserve">            &lt;td&gt;&lt;?= $produto['nome'] ?&gt;&lt;/td&gt;</w:t>
      </w:r>
    </w:p>
    <w:p>
      <w:pPr>
        <w:pStyle w:val="Codigo"/>
        <w:shd w:fill="F2F2F2"/>
      </w:pPr>
      <w:r>
        <w:rPr>
          <w:color w:val="000000"/>
        </w:rPr>
        <w:t xml:space="preserve">            &lt;td&gt;&lt;?= $produto['preco_venda'] ?&gt;&lt;/td&gt;</w:t>
      </w:r>
    </w:p>
    <w:p>
      <w:pPr>
        <w:pStyle w:val="Codigo"/>
        <w:shd w:fill="F2F2F2"/>
      </w:pPr>
      <w:r>
        <w:rPr>
          <w:color w:val="000000"/>
        </w:rPr>
        <w:t xml:space="preserve">            &lt;td&gt;&lt;?= $produto['quantidade'] ?&gt;&lt;/td&gt;</w:t>
      </w:r>
    </w:p>
    <w:p>
      <w:pPr>
        <w:pStyle w:val="Codigo"/>
        <w:shd w:fill="F2F2F2"/>
      </w:pPr>
      <w:r>
        <w:rPr>
          <w:color w:val="000000"/>
        </w:rPr>
        <w:t xml:space="preserve">            &lt;td&gt;</w:t>
      </w:r>
    </w:p>
    <w:p>
      <w:pPr>
        <w:pStyle w:val="Codigo"/>
        <w:shd w:fill="F2F2F2"/>
      </w:pPr>
      <w:r>
        <w:rPr>
          <w:color w:val="000000"/>
        </w:rPr>
        <w:t xml:space="preserve">                &lt;a href="editar.php?id=&lt;?= $produto['id'] ?&gt;"&gt;Editar&lt;/a&gt;</w:t>
      </w:r>
    </w:p>
    <w:p>
      <w:pPr>
        <w:pStyle w:val="Codigo"/>
        <w:shd w:fill="F2F2F2"/>
      </w:pPr>
      <w:r>
        <w:rPr>
          <w:color w:val="000000"/>
        </w:rPr>
        <w:t xml:space="preserve">                &lt;a href="eliminar.php?id=&lt;?= $produto['id'] ?&gt;" onclick="return confirmarEliminacao()"&gt;Eliminar&lt;/a&gt;</w:t>
      </w:r>
    </w:p>
    <w:p>
      <w:pPr>
        <w:pStyle w:val="Codigo"/>
        <w:shd w:fill="F2F2F2"/>
      </w:pPr>
      <w:r>
        <w:rPr>
          <w:color w:val="000000"/>
        </w:rPr>
        <w:t xml:space="preserve">            &lt;/td&gt;</w:t>
      </w:r>
    </w:p>
    <w:p>
      <w:pPr>
        <w:pStyle w:val="Codigo"/>
        <w:shd w:fill="F2F2F2"/>
      </w:pPr>
      <w:r>
        <w:rPr>
          <w:color w:val="000000"/>
        </w:rPr>
        <w:t xml:space="preserve">        &lt;/tr&gt;</w:t>
      </w:r>
    </w:p>
    <w:p>
      <w:pPr>
        <w:pStyle w:val="Codigo"/>
        <w:shd w:fill="F2F2F2"/>
      </w:pPr>
      <w:r>
        <w:rPr>
          <w:color w:val="000000"/>
        </w:rPr>
        <w:t xml:space="preserve">    &lt;?php endforeach; ?&gt;</w:t>
      </w:r>
    </w:p>
    <w:p>
      <w:pPr>
        <w:pStyle w:val="Codigo"/>
        <w:shd w:fill="F2F2F2"/>
      </w:pPr>
      <w:r>
        <w:rPr>
          <w:color w:val="000000"/>
        </w:rPr>
        <w:t>&lt;/table&gt;</w:t>
      </w:r>
    </w:p>
    <w:p>
      <w:pPr>
        <w:pStyle w:val="Codigo"/>
        <w:shd w:fill="F2F2F2"/>
      </w:pPr>
      <w:r>
        <w:rPr>
          <w:color w:val="000000"/>
        </w:rPr>
      </w:r>
    </w:p>
    <w:p>
      <w:pPr>
        <w:pStyle w:val="Codigo"/>
        <w:shd w:fill="F2F2F2"/>
      </w:pPr>
      <w:r>
        <w:rPr>
          <w:color w:val="000000"/>
        </w:rPr>
        <w:t>&lt;?php include '../includes/footer.php'; ?&gt;</w:t>
      </w:r>
    </w:p>
    <w:p>
      <w:pPr>
        <w:pStyle w:val="Heading1"/>
      </w:pPr>
      <w:r>
        <w:rPr>
          <w:color w:val="000000"/>
        </w:rPr>
        <w:t>9. Comandos CMD para criar a estrutura simples</w:t>
      </w:r>
    </w:p>
    <w:p>
      <w:r>
        <w:rPr>
          <w:color w:val="000000"/>
        </w:rPr>
        <w:t>Estes comandos podem ser copiados e colados no CMD do Windows para criar a estrutura inicial do projecto.</w:t>
      </w:r>
    </w:p>
    <w:p>
      <w:pPr>
        <w:pStyle w:val="Codigo"/>
        <w:shd w:fill="F2F2F2"/>
      </w:pPr>
      <w:r>
        <w:rPr>
          <w:color w:val="000000"/>
        </w:rPr>
        <w:t>cd Desktop</w:t>
      </w:r>
    </w:p>
    <w:p>
      <w:pPr>
        <w:pStyle w:val="Codigo"/>
        <w:shd w:fill="F2F2F2"/>
      </w:pPr>
      <w:r>
        <w:rPr>
          <w:color w:val="000000"/>
        </w:rPr>
        <w:t>mkdir gestao-mercearia</w:t>
      </w:r>
    </w:p>
    <w:p>
      <w:pPr>
        <w:pStyle w:val="Codigo"/>
        <w:shd w:fill="F2F2F2"/>
      </w:pPr>
      <w:r>
        <w:rPr>
          <w:color w:val="000000"/>
        </w:rPr>
        <w:t>cd gestao-mercearia</w:t>
      </w:r>
    </w:p>
    <w:p>
      <w:pPr>
        <w:pStyle w:val="Codigo"/>
        <w:shd w:fill="F2F2F2"/>
      </w:pPr>
      <w:r>
        <w:rPr>
          <w:color w:val="000000"/>
        </w:rPr>
      </w:r>
    </w:p>
    <w:p>
      <w:pPr>
        <w:pStyle w:val="Codigo"/>
        <w:shd w:fill="F2F2F2"/>
      </w:pPr>
      <w:r>
        <w:rPr>
          <w:color w:val="000000"/>
        </w:rPr>
        <w:t>type nul &gt; index.php</w:t>
      </w:r>
    </w:p>
    <w:p>
      <w:pPr>
        <w:pStyle w:val="Codigo"/>
        <w:shd w:fill="F2F2F2"/>
      </w:pPr>
      <w:r>
        <w:rPr>
          <w:color w:val="000000"/>
        </w:rPr>
        <w:t>type nul &gt; login.php</w:t>
      </w:r>
    </w:p>
    <w:p>
      <w:pPr>
        <w:pStyle w:val="Codigo"/>
        <w:shd w:fill="F2F2F2"/>
      </w:pPr>
      <w:r>
        <w:rPr>
          <w:color w:val="000000"/>
        </w:rPr>
        <w:t>type nul &gt; logout.php</w:t>
      </w:r>
    </w:p>
    <w:p>
      <w:pPr>
        <w:pStyle w:val="Codigo"/>
        <w:shd w:fill="F2F2F2"/>
      </w:pPr>
      <w:r>
        <w:rPr>
          <w:color w:val="000000"/>
        </w:rPr>
        <w:t>type nul &gt; dashboard.php</w:t>
      </w:r>
    </w:p>
    <w:p>
      <w:pPr>
        <w:pStyle w:val="Codigo"/>
        <w:shd w:fill="F2F2F2"/>
      </w:pPr>
      <w:r>
        <w:rPr>
          <w:color w:val="000000"/>
        </w:rPr>
      </w:r>
    </w:p>
    <w:p>
      <w:pPr>
        <w:pStyle w:val="Codigo"/>
        <w:shd w:fill="F2F2F2"/>
      </w:pPr>
      <w:r>
        <w:rPr>
          <w:color w:val="000000"/>
        </w:rPr>
        <w:t>mkdir config</w:t>
      </w:r>
    </w:p>
    <w:p>
      <w:pPr>
        <w:pStyle w:val="Codigo"/>
        <w:shd w:fill="F2F2F2"/>
      </w:pPr>
      <w:r>
        <w:rPr>
          <w:color w:val="000000"/>
        </w:rPr>
        <w:t>type nul &gt; config\database.php</w:t>
      </w:r>
    </w:p>
    <w:p>
      <w:pPr>
        <w:pStyle w:val="Codigo"/>
        <w:shd w:fill="F2F2F2"/>
      </w:pPr>
      <w:r>
        <w:rPr>
          <w:color w:val="000000"/>
        </w:rPr>
      </w:r>
    </w:p>
    <w:p>
      <w:pPr>
        <w:pStyle w:val="Codigo"/>
        <w:shd w:fill="F2F2F2"/>
      </w:pPr>
      <w:r>
        <w:rPr>
          <w:color w:val="000000"/>
        </w:rPr>
        <w:t>mkdir includes</w:t>
      </w:r>
    </w:p>
    <w:p>
      <w:pPr>
        <w:pStyle w:val="Codigo"/>
        <w:shd w:fill="F2F2F2"/>
      </w:pPr>
      <w:r>
        <w:rPr>
          <w:color w:val="000000"/>
        </w:rPr>
        <w:t>type nul &gt; includes\header.php</w:t>
      </w:r>
    </w:p>
    <w:p>
      <w:pPr>
        <w:pStyle w:val="Codigo"/>
        <w:shd w:fill="F2F2F2"/>
      </w:pPr>
      <w:r>
        <w:rPr>
          <w:color w:val="000000"/>
        </w:rPr>
        <w:t>type nul &gt; includes\sidebar.php</w:t>
      </w:r>
    </w:p>
    <w:p>
      <w:pPr>
        <w:pStyle w:val="Codigo"/>
        <w:shd w:fill="F2F2F2"/>
      </w:pPr>
      <w:r>
        <w:rPr>
          <w:color w:val="000000"/>
        </w:rPr>
        <w:t>type nul &gt; includes\footer.php</w:t>
      </w:r>
    </w:p>
    <w:p>
      <w:pPr>
        <w:pStyle w:val="Codigo"/>
        <w:shd w:fill="F2F2F2"/>
      </w:pPr>
      <w:r>
        <w:rPr>
          <w:color w:val="000000"/>
        </w:rPr>
        <w:t>type nul &gt; includes\auth.php</w:t>
      </w:r>
    </w:p>
    <w:p>
      <w:pPr>
        <w:pStyle w:val="Codigo"/>
        <w:shd w:fill="F2F2F2"/>
      </w:pPr>
      <w:r>
        <w:rPr>
          <w:color w:val="000000"/>
        </w:rPr>
      </w:r>
    </w:p>
    <w:p>
      <w:pPr>
        <w:pStyle w:val="Codigo"/>
        <w:shd w:fill="F2F2F2"/>
      </w:pPr>
      <w:r>
        <w:rPr>
          <w:color w:val="000000"/>
        </w:rPr>
        <w:t>mkdir produtos</w:t>
      </w:r>
    </w:p>
    <w:p>
      <w:pPr>
        <w:pStyle w:val="Codigo"/>
        <w:shd w:fill="F2F2F2"/>
      </w:pPr>
      <w:r>
        <w:rPr>
          <w:color w:val="000000"/>
        </w:rPr>
        <w:t>type nul &gt; produtos\index.php</w:t>
      </w:r>
    </w:p>
    <w:p>
      <w:pPr>
        <w:pStyle w:val="Codigo"/>
        <w:shd w:fill="F2F2F2"/>
      </w:pPr>
      <w:r>
        <w:rPr>
          <w:color w:val="000000"/>
        </w:rPr>
        <w:t>type nul &gt; produtos\criar.php</w:t>
      </w:r>
    </w:p>
    <w:p>
      <w:pPr>
        <w:pStyle w:val="Codigo"/>
        <w:shd w:fill="F2F2F2"/>
      </w:pPr>
      <w:r>
        <w:rPr>
          <w:color w:val="000000"/>
        </w:rPr>
        <w:t>type nul &gt; produtos\editar.php</w:t>
      </w:r>
    </w:p>
    <w:p>
      <w:pPr>
        <w:pStyle w:val="Codigo"/>
        <w:shd w:fill="F2F2F2"/>
      </w:pPr>
      <w:r>
        <w:rPr>
          <w:color w:val="000000"/>
        </w:rPr>
        <w:t>type nul &gt; produtos\eliminar.php</w:t>
      </w:r>
    </w:p>
    <w:p>
      <w:pPr>
        <w:pStyle w:val="Codigo"/>
        <w:shd w:fill="F2F2F2"/>
      </w:pPr>
      <w:r>
        <w:rPr>
          <w:color w:val="000000"/>
        </w:rPr>
      </w:r>
    </w:p>
    <w:p>
      <w:pPr>
        <w:pStyle w:val="Codigo"/>
        <w:shd w:fill="F2F2F2"/>
      </w:pPr>
      <w:r>
        <w:rPr>
          <w:color w:val="000000"/>
        </w:rPr>
        <w:t>mkdir categorias</w:t>
      </w:r>
    </w:p>
    <w:p>
      <w:pPr>
        <w:pStyle w:val="Codigo"/>
        <w:shd w:fill="F2F2F2"/>
      </w:pPr>
      <w:r>
        <w:rPr>
          <w:color w:val="000000"/>
        </w:rPr>
        <w:t>type nul &gt; categorias\index.php</w:t>
      </w:r>
    </w:p>
    <w:p>
      <w:pPr>
        <w:pStyle w:val="Codigo"/>
        <w:shd w:fill="F2F2F2"/>
      </w:pPr>
      <w:r>
        <w:rPr>
          <w:color w:val="000000"/>
        </w:rPr>
        <w:t>type nul &gt; categorias\criar.php</w:t>
      </w:r>
    </w:p>
    <w:p>
      <w:pPr>
        <w:pStyle w:val="Codigo"/>
        <w:shd w:fill="F2F2F2"/>
      </w:pPr>
      <w:r>
        <w:rPr>
          <w:color w:val="000000"/>
        </w:rPr>
        <w:t>type nul &gt; categorias\editar.php</w:t>
      </w:r>
    </w:p>
    <w:p>
      <w:pPr>
        <w:pStyle w:val="Codigo"/>
        <w:shd w:fill="F2F2F2"/>
      </w:pPr>
      <w:r>
        <w:rPr>
          <w:color w:val="000000"/>
        </w:rPr>
        <w:t>type nul &gt; categorias\eliminar.php</w:t>
      </w:r>
    </w:p>
    <w:p>
      <w:pPr>
        <w:pStyle w:val="Codigo"/>
        <w:shd w:fill="F2F2F2"/>
      </w:pPr>
      <w:r>
        <w:rPr>
          <w:color w:val="000000"/>
        </w:rPr>
      </w:r>
    </w:p>
    <w:p>
      <w:pPr>
        <w:pStyle w:val="Codigo"/>
        <w:shd w:fill="F2F2F2"/>
      </w:pPr>
      <w:r>
        <w:rPr>
          <w:color w:val="000000"/>
        </w:rPr>
        <w:t>mkdir vendas</w:t>
      </w:r>
    </w:p>
    <w:p>
      <w:pPr>
        <w:pStyle w:val="Codigo"/>
        <w:shd w:fill="F2F2F2"/>
      </w:pPr>
      <w:r>
        <w:rPr>
          <w:color w:val="000000"/>
        </w:rPr>
        <w:t>type nul &gt; vendas\index.php</w:t>
      </w:r>
    </w:p>
    <w:p>
      <w:pPr>
        <w:pStyle w:val="Codigo"/>
        <w:shd w:fill="F2F2F2"/>
      </w:pPr>
      <w:r>
        <w:rPr>
          <w:color w:val="000000"/>
        </w:rPr>
        <w:t>type nul &gt; vendas\criar.php</w:t>
      </w:r>
    </w:p>
    <w:p>
      <w:pPr>
        <w:pStyle w:val="Codigo"/>
        <w:shd w:fill="F2F2F2"/>
      </w:pPr>
      <w:r>
        <w:rPr>
          <w:color w:val="000000"/>
        </w:rPr>
        <w:t>type nul &gt; vendas\detalhe.php</w:t>
      </w:r>
    </w:p>
    <w:p>
      <w:pPr>
        <w:pStyle w:val="Codigo"/>
        <w:shd w:fill="F2F2F2"/>
      </w:pPr>
      <w:r>
        <w:rPr>
          <w:color w:val="000000"/>
        </w:rPr>
      </w:r>
    </w:p>
    <w:p>
      <w:pPr>
        <w:pStyle w:val="Codigo"/>
        <w:shd w:fill="F2F2F2"/>
      </w:pPr>
      <w:r>
        <w:rPr>
          <w:color w:val="000000"/>
        </w:rPr>
        <w:t>mkdir estoque</w:t>
      </w:r>
    </w:p>
    <w:p>
      <w:pPr>
        <w:pStyle w:val="Codigo"/>
        <w:shd w:fill="F2F2F2"/>
      </w:pPr>
      <w:r>
        <w:rPr>
          <w:color w:val="000000"/>
        </w:rPr>
        <w:t>type nul &gt; estoque\index.php</w:t>
      </w:r>
    </w:p>
    <w:p>
      <w:pPr>
        <w:pStyle w:val="Codigo"/>
        <w:shd w:fill="F2F2F2"/>
      </w:pPr>
      <w:r>
        <w:rPr>
          <w:color w:val="000000"/>
        </w:rPr>
      </w:r>
    </w:p>
    <w:p>
      <w:pPr>
        <w:pStyle w:val="Codigo"/>
        <w:shd w:fill="F2F2F2"/>
      </w:pPr>
      <w:r>
        <w:rPr>
          <w:color w:val="000000"/>
        </w:rPr>
        <w:t>mkdir usuarios</w:t>
      </w:r>
    </w:p>
    <w:p>
      <w:pPr>
        <w:pStyle w:val="Codigo"/>
        <w:shd w:fill="F2F2F2"/>
      </w:pPr>
      <w:r>
        <w:rPr>
          <w:color w:val="000000"/>
        </w:rPr>
        <w:t>type nul &gt; usuarios\index.php</w:t>
      </w:r>
    </w:p>
    <w:p>
      <w:pPr>
        <w:pStyle w:val="Codigo"/>
        <w:shd w:fill="F2F2F2"/>
      </w:pPr>
      <w:r>
        <w:rPr>
          <w:color w:val="000000"/>
        </w:rPr>
        <w:t>type nul &gt; usuarios\criar.php</w:t>
      </w:r>
    </w:p>
    <w:p>
      <w:pPr>
        <w:pStyle w:val="Codigo"/>
        <w:shd w:fill="F2F2F2"/>
      </w:pPr>
      <w:r>
        <w:rPr>
          <w:color w:val="000000"/>
        </w:rPr>
        <w:t>type nul &gt; usuarios\editar.php</w:t>
      </w:r>
    </w:p>
    <w:p>
      <w:pPr>
        <w:pStyle w:val="Codigo"/>
        <w:shd w:fill="F2F2F2"/>
      </w:pPr>
      <w:r>
        <w:rPr>
          <w:color w:val="000000"/>
        </w:rPr>
        <w:t>type nul &gt; usuarios\eliminar.php</w:t>
      </w:r>
    </w:p>
    <w:p>
      <w:pPr>
        <w:pStyle w:val="Codigo"/>
        <w:shd w:fill="F2F2F2"/>
      </w:pPr>
      <w:r>
        <w:rPr>
          <w:color w:val="000000"/>
        </w:rPr>
      </w:r>
    </w:p>
    <w:p>
      <w:pPr>
        <w:pStyle w:val="Codigo"/>
        <w:shd w:fill="F2F2F2"/>
      </w:pPr>
      <w:r>
        <w:rPr>
          <w:color w:val="000000"/>
        </w:rPr>
        <w:t>mkdir assets</w:t>
      </w:r>
    </w:p>
    <w:p>
      <w:pPr>
        <w:pStyle w:val="Codigo"/>
        <w:shd w:fill="F2F2F2"/>
      </w:pPr>
      <w:r>
        <w:rPr>
          <w:color w:val="000000"/>
        </w:rPr>
        <w:t>mkdir assets\css</w:t>
      </w:r>
    </w:p>
    <w:p>
      <w:pPr>
        <w:pStyle w:val="Codigo"/>
        <w:shd w:fill="F2F2F2"/>
      </w:pPr>
      <w:r>
        <w:rPr>
          <w:color w:val="000000"/>
        </w:rPr>
        <w:t>mkdir assets\js</w:t>
      </w:r>
    </w:p>
    <w:p>
      <w:pPr>
        <w:pStyle w:val="Codigo"/>
        <w:shd w:fill="F2F2F2"/>
      </w:pPr>
      <w:r>
        <w:rPr>
          <w:color w:val="000000"/>
        </w:rPr>
        <w:t>mkdir assets\img</w:t>
      </w:r>
    </w:p>
    <w:p>
      <w:pPr>
        <w:pStyle w:val="Codigo"/>
        <w:shd w:fill="F2F2F2"/>
      </w:pPr>
      <w:r>
        <w:rPr>
          <w:color w:val="000000"/>
        </w:rPr>
      </w:r>
    </w:p>
    <w:p>
      <w:pPr>
        <w:pStyle w:val="Codigo"/>
        <w:shd w:fill="F2F2F2"/>
      </w:pPr>
      <w:r>
        <w:rPr>
          <w:color w:val="000000"/>
        </w:rPr>
        <w:t>type nul &gt; assets\css\style.css</w:t>
      </w:r>
    </w:p>
    <w:p>
      <w:pPr>
        <w:pStyle w:val="Codigo"/>
        <w:shd w:fill="F2F2F2"/>
      </w:pPr>
      <w:r>
        <w:rPr>
          <w:color w:val="000000"/>
        </w:rPr>
        <w:t>type nul &gt; assets\js\main.js</w:t>
      </w:r>
    </w:p>
    <w:p>
      <w:pPr>
        <w:pStyle w:val="Codigo"/>
        <w:shd w:fill="F2F2F2"/>
      </w:pPr>
      <w:r>
        <w:rPr>
          <w:color w:val="000000"/>
        </w:rPr>
      </w:r>
    </w:p>
    <w:p>
      <w:pPr>
        <w:pStyle w:val="Codigo"/>
        <w:shd w:fill="F2F2F2"/>
      </w:pPr>
      <w:r>
        <w:rPr>
          <w:color w:val="000000"/>
        </w:rPr>
        <w:t>code .</w:t>
      </w:r>
    </w:p>
    <w:p>
      <w:pPr>
        <w:pStyle w:val="Heading1"/>
      </w:pPr>
      <w:r>
        <w:rPr>
          <w:color w:val="000000"/>
        </w:rPr>
        <w:t>10. Ordem recomendada para programar</w:t>
      </w:r>
    </w:p>
    <w:p>
      <w:r>
        <w:rPr>
          <w:color w:val="000000"/>
        </w:rPr>
        <w:t>Para não se perder, é melhor programar por etapas. Comece pelo essencial e só depois avance para módulos maiores.</w:t>
      </w:r>
    </w:p>
    <w:p>
      <w:pPr>
        <w:pStyle w:val="ListBullet"/>
        <w:ind w:left="397" w:hanging="170"/>
      </w:pPr>
      <w:r>
        <w:rPr>
          <w:color w:val="000000"/>
        </w:rPr>
        <w:t>Criar a base de dados gestao_mercearia no MySQL.</w:t>
      </w:r>
    </w:p>
    <w:p>
      <w:pPr>
        <w:pStyle w:val="ListBullet"/>
        <w:ind w:left="397" w:hanging="170"/>
      </w:pPr>
      <w:r>
        <w:rPr>
          <w:color w:val="000000"/>
        </w:rPr>
        <w:t>Programar config/database.php para ligar o PHP à base de dados.</w:t>
      </w:r>
    </w:p>
    <w:p>
      <w:pPr>
        <w:pStyle w:val="ListBullet"/>
        <w:ind w:left="397" w:hanging="170"/>
      </w:pPr>
      <w:r>
        <w:rPr>
          <w:color w:val="000000"/>
        </w:rPr>
        <w:t>Criar a tabela usuarios.</w:t>
      </w:r>
    </w:p>
    <w:p>
      <w:pPr>
        <w:pStyle w:val="ListBullet"/>
        <w:ind w:left="397" w:hanging="170"/>
      </w:pPr>
      <w:r>
        <w:rPr>
          <w:color w:val="000000"/>
        </w:rPr>
        <w:t>Programar login.php e logout.php.</w:t>
      </w:r>
    </w:p>
    <w:p>
      <w:pPr>
        <w:pStyle w:val="ListBullet"/>
        <w:ind w:left="397" w:hanging="170"/>
      </w:pPr>
      <w:r>
        <w:rPr>
          <w:color w:val="000000"/>
        </w:rPr>
        <w:t>Programar includes/auth.php para proteger páginas internas.</w:t>
      </w:r>
    </w:p>
    <w:p>
      <w:pPr>
        <w:pStyle w:val="ListBullet"/>
        <w:ind w:left="397" w:hanging="170"/>
      </w:pPr>
      <w:r>
        <w:rPr>
          <w:color w:val="000000"/>
        </w:rPr>
        <w:t>Criar dashboard.php com informações básicas.</w:t>
      </w:r>
    </w:p>
    <w:p>
      <w:pPr>
        <w:pStyle w:val="ListBullet"/>
        <w:ind w:left="397" w:hanging="170"/>
      </w:pPr>
      <w:r>
        <w:rPr>
          <w:color w:val="000000"/>
        </w:rPr>
        <w:t>Criar a tabela categorias e programar categorias/index.php e categorias/criar.php.</w:t>
      </w:r>
    </w:p>
    <w:p>
      <w:pPr>
        <w:pStyle w:val="ListBullet"/>
        <w:ind w:left="397" w:hanging="170"/>
      </w:pPr>
      <w:r>
        <w:rPr>
          <w:color w:val="000000"/>
        </w:rPr>
        <w:t>Criar a tabela produtos e programar produtos/index.php e produtos/criar.php.</w:t>
      </w:r>
    </w:p>
    <w:p>
      <w:pPr>
        <w:pStyle w:val="ListBullet"/>
        <w:ind w:left="397" w:hanging="170"/>
      </w:pPr>
      <w:r>
        <w:rPr>
          <w:color w:val="000000"/>
        </w:rPr>
        <w:t>Depois programar editar.php e eliminar.php para categorias e produtos.</w:t>
      </w:r>
    </w:p>
    <w:p>
      <w:pPr>
        <w:pStyle w:val="ListBullet"/>
        <w:ind w:left="397" w:hanging="170"/>
      </w:pPr>
      <w:r>
        <w:rPr>
          <w:color w:val="000000"/>
        </w:rPr>
        <w:t>Por fim, avançar para vendas, estoque, relatórios e utilizadores.</w:t>
      </w:r>
    </w:p>
    <w:p>
      <w:pPr>
        <w:pStyle w:val="Heading1"/>
      </w:pPr>
      <w:r>
        <w:rPr>
          <w:color w:val="000000"/>
        </w:rPr>
        <w:t>11. Resumo final</w:t>
      </w:r>
    </w:p>
    <w:p>
      <w:pPr>
        <w:pStyle w:val="ListBullet"/>
        <w:ind w:left="397" w:hanging="170"/>
      </w:pPr>
      <w:r>
        <w:rPr>
          <w:b/>
          <w:color w:val="000000"/>
        </w:rPr>
        <w:t xml:space="preserve">index.php: </w:t>
      </w:r>
      <w:r>
        <w:rPr>
          <w:color w:val="000000"/>
        </w:rPr>
        <w:t>não é o dashboard; é a porta de entrada e redireccionamento.</w:t>
      </w:r>
    </w:p>
    <w:p>
      <w:pPr>
        <w:pStyle w:val="ListBullet"/>
        <w:ind w:left="397" w:hanging="170"/>
      </w:pPr>
      <w:r>
        <w:rPr>
          <w:b/>
          <w:color w:val="000000"/>
        </w:rPr>
        <w:t xml:space="preserve">dashboard.php: </w:t>
      </w:r>
      <w:r>
        <w:rPr>
          <w:color w:val="000000"/>
        </w:rPr>
        <w:t>é o painel principal depois do login.</w:t>
      </w:r>
    </w:p>
    <w:p>
      <w:pPr>
        <w:pStyle w:val="ListBullet"/>
        <w:ind w:left="397" w:hanging="170"/>
      </w:pPr>
      <w:r>
        <w:rPr>
          <w:b/>
          <w:color w:val="000000"/>
        </w:rPr>
        <w:t xml:space="preserve">login.php: </w:t>
      </w:r>
      <w:r>
        <w:rPr>
          <w:color w:val="000000"/>
        </w:rPr>
        <w:t>é a página para o utilizador entrar no sistema.</w:t>
      </w:r>
    </w:p>
    <w:p>
      <w:pPr>
        <w:pStyle w:val="ListBullet"/>
        <w:ind w:left="397" w:hanging="170"/>
      </w:pPr>
      <w:r>
        <w:rPr>
          <w:b/>
          <w:color w:val="000000"/>
        </w:rPr>
        <w:t xml:space="preserve">logout.php: </w:t>
      </w:r>
      <w:r>
        <w:rPr>
          <w:color w:val="000000"/>
        </w:rPr>
        <w:t>termina a sessão do utilizador.</w:t>
      </w:r>
    </w:p>
    <w:p>
      <w:pPr>
        <w:pStyle w:val="ListBullet"/>
        <w:ind w:left="397" w:hanging="170"/>
      </w:pPr>
      <w:r>
        <w:rPr>
          <w:b/>
          <w:color w:val="000000"/>
        </w:rPr>
        <w:t xml:space="preserve">config/database.php: </w:t>
      </w:r>
      <w:r>
        <w:rPr>
          <w:color w:val="000000"/>
        </w:rPr>
        <w:t>liga o PHP à base de dados MySQL.</w:t>
      </w:r>
    </w:p>
    <w:p>
      <w:pPr>
        <w:pStyle w:val="ListBullet"/>
        <w:ind w:left="397" w:hanging="170"/>
      </w:pPr>
      <w:r>
        <w:rPr>
          <w:b/>
          <w:color w:val="000000"/>
        </w:rPr>
        <w:t xml:space="preserve">includes/header.php: </w:t>
      </w:r>
      <w:r>
        <w:rPr>
          <w:color w:val="000000"/>
        </w:rPr>
        <w:t>guarda o topo e o início do HTML.</w:t>
      </w:r>
    </w:p>
    <w:p>
      <w:pPr>
        <w:pStyle w:val="ListBullet"/>
        <w:ind w:left="397" w:hanging="170"/>
      </w:pPr>
      <w:r>
        <w:rPr>
          <w:b/>
          <w:color w:val="000000"/>
        </w:rPr>
        <w:t xml:space="preserve">includes/sidebar.php: </w:t>
      </w:r>
      <w:r>
        <w:rPr>
          <w:color w:val="000000"/>
        </w:rPr>
        <w:t>guarda o menu do sistema.</w:t>
      </w:r>
    </w:p>
    <w:p>
      <w:pPr>
        <w:pStyle w:val="ListBullet"/>
        <w:ind w:left="397" w:hanging="170"/>
      </w:pPr>
      <w:r>
        <w:rPr>
          <w:b/>
          <w:color w:val="000000"/>
        </w:rPr>
        <w:t xml:space="preserve">includes/footer.php: </w:t>
      </w:r>
      <w:r>
        <w:rPr>
          <w:color w:val="000000"/>
        </w:rPr>
        <w:t>fecha o HTML e carrega scripts.</w:t>
      </w:r>
    </w:p>
    <w:p>
      <w:pPr>
        <w:pStyle w:val="ListBullet"/>
        <w:ind w:left="397" w:hanging="170"/>
      </w:pPr>
      <w:r>
        <w:rPr>
          <w:b/>
          <w:color w:val="000000"/>
        </w:rPr>
        <w:t xml:space="preserve">includes/auth.php: </w:t>
      </w:r>
      <w:r>
        <w:rPr>
          <w:color w:val="000000"/>
        </w:rPr>
        <w:t>protege páginas internas.</w:t>
      </w:r>
    </w:p>
    <w:p>
      <w:pPr>
        <w:pStyle w:val="ListBullet"/>
        <w:ind w:left="397" w:hanging="170"/>
      </w:pPr>
      <w:r>
        <w:rPr>
          <w:b/>
          <w:color w:val="000000"/>
        </w:rPr>
        <w:t xml:space="preserve">produtos/: </w:t>
      </w:r>
      <w:r>
        <w:rPr>
          <w:color w:val="000000"/>
        </w:rPr>
        <w:t>guarda páginas de produtos.</w:t>
      </w:r>
    </w:p>
    <w:p>
      <w:pPr>
        <w:pStyle w:val="ListBullet"/>
        <w:ind w:left="397" w:hanging="170"/>
      </w:pPr>
      <w:r>
        <w:rPr>
          <w:b/>
          <w:color w:val="000000"/>
        </w:rPr>
        <w:t xml:space="preserve">categorias/: </w:t>
      </w:r>
      <w:r>
        <w:rPr>
          <w:color w:val="000000"/>
        </w:rPr>
        <w:t>guarda páginas de categorias.</w:t>
      </w:r>
    </w:p>
    <w:p>
      <w:pPr>
        <w:pStyle w:val="ListBullet"/>
        <w:ind w:left="397" w:hanging="170"/>
      </w:pPr>
      <w:r>
        <w:rPr>
          <w:b/>
          <w:color w:val="000000"/>
        </w:rPr>
        <w:t xml:space="preserve">vendas/: </w:t>
      </w:r>
      <w:r>
        <w:rPr>
          <w:color w:val="000000"/>
        </w:rPr>
        <w:t>guarda páginas de vendas.</w:t>
      </w:r>
    </w:p>
    <w:p>
      <w:pPr>
        <w:pStyle w:val="ListBullet"/>
        <w:ind w:left="397" w:hanging="170"/>
      </w:pPr>
      <w:r>
        <w:rPr>
          <w:b/>
          <w:color w:val="000000"/>
        </w:rPr>
        <w:t xml:space="preserve">estoque/: </w:t>
      </w:r>
      <w:r>
        <w:rPr>
          <w:color w:val="000000"/>
        </w:rPr>
        <w:t>mostra e controla quantidades.</w:t>
      </w:r>
    </w:p>
    <w:p>
      <w:pPr>
        <w:pStyle w:val="ListBullet"/>
        <w:ind w:left="397" w:hanging="170"/>
      </w:pPr>
      <w:r>
        <w:rPr>
          <w:b/>
          <w:color w:val="000000"/>
        </w:rPr>
        <w:t xml:space="preserve">usuarios/: </w:t>
      </w:r>
      <w:r>
        <w:rPr>
          <w:color w:val="000000"/>
        </w:rPr>
        <w:t>gere pessoas que usam o sistema.</w:t>
      </w:r>
    </w:p>
    <w:p>
      <w:pPr>
        <w:pStyle w:val="ListBullet"/>
        <w:ind w:left="397" w:hanging="170"/>
      </w:pPr>
      <w:r>
        <w:rPr>
          <w:b/>
          <w:color w:val="000000"/>
        </w:rPr>
        <w:t xml:space="preserve">assets/: </w:t>
      </w:r>
      <w:r>
        <w:rPr>
          <w:color w:val="000000"/>
        </w:rPr>
        <w:t>guarda CSS, JavaScript e imagens.</w:t>
      </w:r>
    </w:p>
    <w:p>
      <w:r>
        <w:rPr>
          <w:b/>
          <w:color w:val="000000"/>
        </w:rPr>
        <w:t xml:space="preserve">Conclusão: </w:t>
      </w:r>
      <w:r>
        <w:rPr>
          <w:color w:val="000000"/>
        </w:rPr>
        <w:t>para começar em PHP puro, esta estrutura é suficiente, simples e organizada. Ela permite desenvolver uma aplicação de gestão de mercearia sem complicar com MVC, controllers, models ou frameworks. Depois de dominar esta organização, será mais fácil evoluir para CodeIgniter 4, Laravel ou outra estrutura profissional.</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Documento de apoio - PHP puro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before="80" w:after="120" w:line="240" w:lineRule="auto"/>
      <w:ind w:left="283" w:right="113"/>
    </w:pPr>
    <w:rPr>
      <w:rFonts w:ascii="Consolas" w:hAnsi="Consolas" w:eastAsia="Consola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