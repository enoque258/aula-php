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52"/>
        </w:rPr>
        <w:t>GUIA DE PHP PURO</w:t>
      </w:r>
    </w:p>
    <w:p>
      <w:pPr>
        <w:jc w:val="center"/>
      </w:pPr>
      <w:r>
        <w:rPr>
          <w:rFonts w:ascii="Arial" w:hAnsi="Arial"/>
          <w:b/>
          <w:sz w:val="40"/>
        </w:rPr>
        <w:t>Requisições de Arquivos e Manipulação de Funções</w:t>
      </w:r>
    </w:p>
    <w:p>
      <w:pPr>
        <w:spacing w:before="360"/>
        <w:jc w:val="center"/>
      </w:pPr>
      <w:r>
        <w:rPr>
          <w:rFonts w:ascii="Arial" w:hAnsi="Arial"/>
          <w:sz w:val="24"/>
        </w:rPr>
        <w:t>Documento explicativo com exemplos práticos para sistemas administrativos em PHP, como um sistema de gestão de mercearia.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start w:w="80" w:type="dxa"/>
              <w:bottom w:w="80" w:type="dxa"/>
              <w:end w:w="80" w:type="dxa"/>
            </w:tcMar>
            <w:shd w:fill="F7F7F7"/>
            <w:vAlign w:val="center"/>
          </w:tcPr>
          <w:p>
            <w:r>
              <w:rPr>
                <w:rFonts w:ascii="Arial" w:hAnsi="Arial"/>
                <w:b/>
                <w:sz w:val="20"/>
              </w:rPr>
              <w:t xml:space="preserve">Objectivo do documento: </w:t>
            </w:r>
            <w:r>
              <w:rPr>
                <w:rFonts w:ascii="Arial" w:hAnsi="Arial"/>
                <w:sz w:val="20"/>
              </w:rPr>
              <w:t>Explicar, passo a passo, como importar arquivos em PHP usando include, require, include_once e require_once, e como criar, chamar, reutilizar e organizar funções em PHP puro.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Como usar este guia</w:t>
      </w:r>
    </w:p>
    <w:p>
      <w:pPr>
        <w:pStyle w:val="ListBullet"/>
      </w:pPr>
      <w:r>
        <w:t>Lê primeiro a Parte I para entender como separar o teu projecto em vários arquivos.</w:t>
      </w:r>
    </w:p>
    <w:p>
      <w:pPr>
        <w:pStyle w:val="ListBullet"/>
      </w:pPr>
      <w:r>
        <w:t>Depois lê a Parte II para perceber como criar funções reutilizáveis.</w:t>
      </w:r>
    </w:p>
    <w:p>
      <w:pPr>
        <w:pStyle w:val="ListBullet"/>
      </w:pPr>
      <w:r>
        <w:t>No final, observa o exemplo completo de uma estrutura simples para um sistema de mercearia.</w:t>
      </w:r>
    </w:p>
    <w:p>
      <w:pPr>
        <w:pStyle w:val="ListBullet"/>
      </w:pPr>
      <w:r>
        <w:t>Copia os exemplos para o teu projecto e adapta os nomes das pastas conforme a tua estrutura.</w:t>
      </w:r>
    </w:p>
    <w:p>
      <w:pPr>
        <w:pStyle w:val="Heading1"/>
      </w:pPr>
      <w:r>
        <w:rPr>
          <w:rFonts w:ascii="Arial" w:hAnsi="Arial"/>
          <w:color w:val="000000"/>
        </w:rPr>
        <w:t>Índice resumido</w:t>
      </w:r>
    </w:p>
    <w:p>
      <w:pPr>
        <w:pStyle w:val="ListNumber"/>
      </w:pPr>
      <w:r>
        <w:t>Parte I — Requisições de arquivos em PHP</w:t>
      </w:r>
    </w:p>
    <w:p>
      <w:pPr>
        <w:pStyle w:val="ListNumber"/>
      </w:pPr>
      <w:r>
        <w:t>Parte II — Manipulação de funções em PHP</w:t>
      </w:r>
    </w:p>
    <w:p>
      <w:pPr>
        <w:pStyle w:val="ListNumber"/>
      </w:pPr>
      <w:r>
        <w:t>Parte III — Exemplo completo aplicado a um sistema de mercearia</w:t>
      </w:r>
    </w:p>
    <w:p>
      <w:pPr>
        <w:pStyle w:val="ListNumber"/>
      </w:pPr>
      <w:r>
        <w:t>Parte IV — Boas práticas e erros comuns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PARTE I — REQUISIÇÕES DE ARQUIVOS EM PHP</w:t>
      </w:r>
    </w:p>
    <w:p>
      <w:r>
        <w:rPr>
          <w:b/>
        </w:rPr>
        <w:t xml:space="preserve">Em PHP, requisições de arquivos significam chamar ou importar um arquivo PHP dentro de outro. </w:t>
      </w:r>
      <w:r>
        <w:t>Isso permite reaproveitar código, evitar repetição e organizar melhor o projecto. Por exemplo, podes ter um arquivo para a conexão com a base de dados, outro para funções gerais, outro para o cabeçalho, outro para o menu lateral e outro para o rodapé.</w:t>
      </w:r>
    </w:p>
    <w:p>
      <w:pPr>
        <w:pStyle w:val="Heading2"/>
      </w:pPr>
      <w:r>
        <w:rPr>
          <w:rFonts w:ascii="Arial" w:hAnsi="Arial"/>
          <w:color w:val="000000"/>
        </w:rPr>
        <w:t>1. Por que importar arquivos?</w:t>
      </w:r>
    </w:p>
    <w:p>
      <w:pPr>
        <w:pStyle w:val="ListBullet"/>
      </w:pPr>
      <w:r>
        <w:t>Evita repetir o mesmo código em várias páginas.</w:t>
      </w:r>
    </w:p>
    <w:p>
      <w:pPr>
        <w:pStyle w:val="ListBullet"/>
      </w:pPr>
      <w:r>
        <w:t>Ajuda a separar responsabilidades: configuração, visual, funções, autenticação e regras de negócio.</w:t>
      </w:r>
    </w:p>
    <w:p>
      <w:pPr>
        <w:pStyle w:val="ListBullet"/>
      </w:pPr>
      <w:r>
        <w:t>Facilita a manutenção, porque alteras uma vez e a mudança reflecte em várias páginas.</w:t>
      </w:r>
    </w:p>
    <w:p>
      <w:pPr>
        <w:pStyle w:val="ListBullet"/>
      </w:pPr>
      <w:r>
        <w:t>Torna o projecto mais profissional e mais fácil de compreender.</w:t>
      </w:r>
    </w:p>
    <w:p>
      <w:pPr>
        <w:pStyle w:val="Heading2"/>
      </w:pPr>
      <w:r>
        <w:rPr>
          <w:rFonts w:ascii="Arial" w:hAnsi="Arial"/>
          <w:color w:val="000000"/>
        </w:rPr>
        <w:t>2. Exemplo de estrutura de projecto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Gerir-mercearia/</w:t>
        <w:br/>
        <w:t>|</w:t>
        <w:br/>
        <w:t>|-- config/</w:t>
        <w:br/>
        <w:t>|   |-- database.php</w:t>
        <w:br/>
        <w:t>|</w:t>
        <w:br/>
        <w:t>|-- includes/</w:t>
        <w:br/>
        <w:t>|   |-- header.php</w:t>
        <w:br/>
        <w:t>|   |-- sidebar.php</w:t>
        <w:br/>
        <w:t>|   |-- footer.php</w:t>
        <w:br/>
        <w:t>|   |-- functions.php</w:t>
        <w:br/>
        <w:t>|</w:t>
        <w:br/>
        <w:t>|-- produtos/</w:t>
        <w:br/>
        <w:t>|   |-- index.php</w:t>
        <w:br/>
        <w:t>|</w:t>
        <w:br/>
        <w:t>|-- vendas/</w:t>
        <w:br/>
        <w:t>|   |-- index.php</w:t>
        <w:br/>
        <w:t>|</w:t>
        <w:br/>
        <w:t>|-- dashboard.php</w:t>
        <w:br/>
        <w:t>|-- login.php</w:t>
      </w:r>
    </w:p>
    <w:p>
      <w:pPr>
        <w:pStyle w:val="Heading2"/>
      </w:pPr>
      <w:r>
        <w:rPr>
          <w:rFonts w:ascii="Arial" w:hAnsi="Arial"/>
          <w:color w:val="000000"/>
        </w:rPr>
        <w:t>3. include</w:t>
      </w:r>
    </w:p>
    <w:p>
      <w:r>
        <w:t>O include serve para incluir um arquivo dentro de outro. Se o arquivo não existir, o PHP mostra um aviso, mas continua a executar o restante do sistema.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include 'includes/header.php';</w:t>
      </w:r>
    </w:p>
    <w:p>
      <w:r>
        <w:t>É muito usado para partes visuais que aparecem em várias páginas, como cabeçalho, rodapé e menu lateral.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 include 'includes/header.php'; ?&gt;</w:t>
        <w:br/>
        <w:br/>
        <w:t>&lt;h1&gt;Página Inicial&lt;/h1&gt;</w:t>
        <w:br/>
        <w:br/>
        <w:t>&lt;?php include 'includes/footer.php'; ?&gt;</w:t>
      </w:r>
    </w:p>
    <w:p>
      <w:pPr>
        <w:pStyle w:val="Heading2"/>
      </w:pPr>
      <w:r>
        <w:rPr>
          <w:rFonts w:ascii="Arial" w:hAnsi="Arial"/>
          <w:color w:val="000000"/>
        </w:rPr>
        <w:t>4. require</w:t>
      </w:r>
    </w:p>
    <w:p>
      <w:r>
        <w:t>O require também importa um arquivo, mas é mais rigoroso. Se o arquivo não existir, o PHP gera erro fatal e interrompe o sistema.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require 'config/database.php';</w:t>
      </w:r>
    </w:p>
    <w:p>
      <w:r>
        <w:t>Deves usar require quando o arquivo é obrigatório para o funcionamento da página, por exemplo a conexão com a base de dados.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require 'config/database.php';</w:t>
        <w:br/>
        <w:br/>
        <w:t>echo 'Sistema conectado.';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5. include_once</w:t>
      </w:r>
    </w:p>
    <w:p>
      <w:r>
        <w:t>O include_once inclui um arquivo apenas uma vez. Mesmo que o mesmo arquivo seja chamado várias vezes, o PHP evita carregar novamente.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include_once 'includes/functions.php';</w:t>
        <w:br/>
        <w:t>include_once 'includes/functions.php';</w:t>
        <w:br/>
        <w:t>include_once 'includes/functions.php';</w:t>
      </w:r>
    </w:p>
    <w:p>
      <w:r>
        <w:t>Neste caso, o arquivo functions.php será carregado somente uma vez.</w:t>
      </w:r>
    </w:p>
    <w:p>
      <w:pPr>
        <w:pStyle w:val="Heading2"/>
      </w:pPr>
      <w:r>
        <w:rPr>
          <w:rFonts w:ascii="Arial" w:hAnsi="Arial"/>
          <w:color w:val="000000"/>
        </w:rPr>
        <w:t>6. require_once</w:t>
      </w:r>
    </w:p>
    <w:p>
      <w:r>
        <w:t>O require_once é uma das formas mais usadas em sistemas PHP puro. Ele exige que o arquivo exista e também impede que seja carregado mais de uma vez.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require_once 'config/database.php';</w:t>
        <w:br/>
        <w:t>require_once 'includes/functions.php';</w:t>
      </w:r>
    </w:p>
    <w:p>
      <w:r>
        <w:t>É indicado para arquivos importantes, como configuração, conexão, funções, classes e regras essenciais.</w:t>
      </w:r>
    </w:p>
    <w:p>
      <w:pPr>
        <w:pStyle w:val="Heading2"/>
      </w:pPr>
      <w:r>
        <w:rPr>
          <w:rFonts w:ascii="Arial" w:hAnsi="Arial"/>
          <w:color w:val="000000"/>
        </w:rPr>
        <w:t>7. Diferença entre include, require, include_once e require_once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D9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Comando</w:t>
            </w:r>
          </w:p>
        </w:tc>
        <w:tc>
          <w:tcPr>
            <w:tcW w:type="dxa" w:w="2484"/>
            <w:shd w:fill="D9D9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Se o arquivo não existir</w:t>
            </w:r>
          </w:p>
        </w:tc>
        <w:tc>
          <w:tcPr>
            <w:tcW w:type="dxa" w:w="2484"/>
            <w:shd w:fill="D9D9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Carrega repetido?</w:t>
            </w:r>
          </w:p>
        </w:tc>
        <w:tc>
          <w:tcPr>
            <w:tcW w:type="dxa" w:w="2484"/>
            <w:shd w:fill="D9D9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Melhor uso</w:t>
            </w:r>
          </w:p>
        </w:tc>
      </w:tr>
      <w:tr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include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Mostra aviso e continua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Sim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Partes visuais não críticas</w:t>
            </w:r>
          </w:p>
        </w:tc>
      </w:tr>
      <w:tr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require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Para o sistema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Sim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Arquivos obrigatórios</w:t>
            </w:r>
          </w:p>
        </w:tc>
      </w:tr>
      <w:tr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include_once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Mostra aviso e continua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Não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Arquivos opcionais que não devem repetir</w:t>
            </w:r>
          </w:p>
        </w:tc>
      </w:tr>
      <w:tr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require_once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Para o sistema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Não</w:t>
            </w:r>
          </w:p>
        </w:tc>
        <w:tc>
          <w:tcPr>
            <w:tcW w:type="dxa" w:w="24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Configurações, funções, classes e conexão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8. Caminho relativo</w:t>
      </w:r>
    </w:p>
    <w:p>
      <w:r>
        <w:t>O caminho relativo depende da localização do arquivo actual. Se estiveres na raiz do projecto, podes chamar uma pasta directamente.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require_once 'config/database.php';</w:t>
      </w:r>
    </w:p>
    <w:p>
      <w:r>
        <w:t>Mas se estiveres dentro da pasta produtos, o PHP vai procurar a pasta config dentro de produtos. Nesse caso, precisas voltar uma pasta usando ../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require_once '../config/database.php';</w:t>
      </w:r>
    </w:p>
    <w:p>
      <w:pPr>
        <w:pStyle w:val="Heading2"/>
      </w:pPr>
      <w:r>
        <w:rPr>
          <w:rFonts w:ascii="Arial" w:hAnsi="Arial"/>
          <w:color w:val="000000"/>
        </w:rPr>
        <w:t>9. Caminho absoluto com __DIR__</w:t>
      </w:r>
    </w:p>
    <w:p>
      <w:r>
        <w:t>A forma mais segura é usar __DIR__. Ele representa a pasta onde o arquivo actual está. Assim, o PHP encontra o caminho de forma mais previsível.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require_once __DIR__ . '/../config/database.php';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start w:w="80" w:type="dxa"/>
              <w:bottom w:w="80" w:type="dxa"/>
              <w:end w:w="80" w:type="dxa"/>
            </w:tcMar>
            <w:shd w:fill="F7F7F7"/>
            <w:vAlign w:val="center"/>
          </w:tcPr>
          <w:p>
            <w:r>
              <w:rPr>
                <w:rFonts w:ascii="Arial" w:hAnsi="Arial"/>
                <w:b/>
                <w:sz w:val="20"/>
              </w:rPr>
              <w:t xml:space="preserve">Boa prática: </w:t>
            </w:r>
            <w:r>
              <w:rPr>
                <w:rFonts w:ascii="Arial" w:hAnsi="Arial"/>
                <w:sz w:val="20"/>
              </w:rPr>
              <w:t>Em projectos PHP puro, usa __DIR__ sempre que possível. Isso evita muitos erros quando páginas estão em subpastas.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10. Exemplo no dashboard.php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require_once __DIR__ . '/config/database.php';</w:t>
        <w:br/>
        <w:t>require_once __DIR__ . '/includes/functions.php';</w:t>
        <w:br/>
        <w:br/>
        <w:t>$pageTitle = 'Dashboard';</w:t>
        <w:br/>
        <w:t>?&gt;</w:t>
        <w:br/>
        <w:br/>
        <w:t>&lt;?php include __DIR__ . '/includes/header.php'; ?&gt;</w:t>
        <w:br/>
        <w:t>&lt;?php include __DIR__ . '/includes/sidebar.php'; ?&gt;</w:t>
        <w:br/>
        <w:br/>
        <w:t>&lt;main&gt;</w:t>
        <w:br/>
        <w:t xml:space="preserve">    &lt;h1&gt;Painel Principal&lt;/h1&gt;</w:t>
        <w:br/>
        <w:t>&lt;/main&gt;</w:t>
        <w:br/>
        <w:br/>
        <w:t>&lt;?php include __DIR__ . '/includes/footer.php'; ?&gt;</w:t>
      </w:r>
    </w:p>
    <w:p>
      <w:pPr>
        <w:pStyle w:val="Heading2"/>
      </w:pPr>
      <w:r>
        <w:rPr>
          <w:rFonts w:ascii="Arial" w:hAnsi="Arial"/>
          <w:color w:val="000000"/>
        </w:rPr>
        <w:t>11. Exemplo em produtos/index.php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require_once __DIR__ . '/../config/database.php';</w:t>
        <w:br/>
        <w:t>require_once __DIR__ . '/../includes/functions.php';</w:t>
        <w:br/>
        <w:br/>
        <w:t>$pageTitle = 'Produtos';</w:t>
        <w:br/>
        <w:t>?&gt;</w:t>
        <w:br/>
        <w:br/>
        <w:t>&lt;?php include __DIR__ . '/../includes/header.php'; ?&gt;</w:t>
        <w:br/>
        <w:t>&lt;?php include __DIR__ . '/../includes/sidebar.php'; ?&gt;</w:t>
        <w:br/>
        <w:br/>
        <w:t>&lt;main&gt;</w:t>
        <w:br/>
        <w:t xml:space="preserve">    &lt;h1&gt;Lista de Produtos&lt;/h1&gt;</w:t>
        <w:br/>
        <w:t>&lt;/main&gt;</w:t>
        <w:br/>
        <w:br/>
        <w:t>&lt;?php include __DIR__ . '/../includes/footer.php'; ?&gt;</w:t>
      </w:r>
    </w:p>
    <w:p>
      <w:pPr>
        <w:pStyle w:val="Heading2"/>
      </w:pPr>
      <w:r>
        <w:rPr>
          <w:rFonts w:ascii="Arial" w:hAnsi="Arial"/>
          <w:color w:val="000000"/>
        </w:rPr>
        <w:t>12. Quando usar cada comando?</w:t>
      </w:r>
    </w:p>
    <w:p>
      <w:pPr>
        <w:pStyle w:val="ListBullet"/>
      </w:pPr>
      <w:r>
        <w:t>Usa require_once para database.php, functions.php, ficheiros de configuração e classes importantes.</w:t>
      </w:r>
    </w:p>
    <w:p>
      <w:pPr>
        <w:pStyle w:val="ListBullet"/>
      </w:pPr>
      <w:r>
        <w:t>Usa include ou require_once para header.php, footer.php e sidebar.php, dependendo da importância desses arquivos.</w:t>
      </w:r>
    </w:p>
    <w:p>
      <w:pPr>
        <w:pStyle w:val="ListBullet"/>
      </w:pPr>
      <w:r>
        <w:t>Evita require simples quando existe risco de carregar o mesmo arquivo várias vezes.</w:t>
      </w:r>
    </w:p>
    <w:p>
      <w:pPr>
        <w:pStyle w:val="ListBullet"/>
      </w:pPr>
      <w:r>
        <w:t>Evita caminhos confusos. Prefere __DIR__ para maior segurança.</w:t>
      </w:r>
    </w:p>
    <w:p>
      <w:pPr>
        <w:pStyle w:val="Heading2"/>
      </w:pPr>
      <w:r>
        <w:rPr>
          <w:rFonts w:ascii="Arial" w:hAnsi="Arial"/>
          <w:color w:val="000000"/>
        </w:rPr>
        <w:t>13. Erros comuns em requisições de arquivos</w:t>
      </w:r>
    </w:p>
    <w:p>
      <w:pPr>
        <w:pStyle w:val="Heading3"/>
      </w:pPr>
      <w:r>
        <w:rPr>
          <w:rFonts w:ascii="Arial" w:hAnsi="Arial"/>
          <w:color w:val="000000"/>
        </w:rPr>
        <w:t>Erro 1: Caminho errado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require_once 'database.php';</w:t>
      </w:r>
    </w:p>
    <w:p>
      <w:r>
        <w:t>Se o arquivo está dentro da pasta config, o correcto é: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require_once 'config/database.php';</w:t>
      </w:r>
    </w:p>
    <w:p>
      <w:pPr>
        <w:pStyle w:val="Heading3"/>
      </w:pPr>
      <w:r>
        <w:rPr>
          <w:rFonts w:ascii="Arial" w:hAnsi="Arial"/>
          <w:color w:val="000000"/>
        </w:rPr>
        <w:t>Erro 2: Esquecer ../ dentro de subpastas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require_once 'config/database.php';</w:t>
      </w:r>
    </w:p>
    <w:p>
      <w:r>
        <w:t>Dentro de produtos/index.php, o correcto seria: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require_once __DIR__ . '/../config/database.php';</w:t>
      </w:r>
    </w:p>
    <w:p>
      <w:pPr>
        <w:pStyle w:val="Heading3"/>
      </w:pPr>
      <w:r>
        <w:rPr>
          <w:rFonts w:ascii="Arial" w:hAnsi="Arial"/>
          <w:color w:val="000000"/>
        </w:rPr>
        <w:t>Erro 3: Carregar funções repetidas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require 'functions.php';</w:t>
        <w:br/>
        <w:t>require 'functions.php';</w:t>
      </w:r>
    </w:p>
    <w:p>
      <w:r>
        <w:t>Isto pode causar erro se o arquivo tiver funções declaradas. O melhor é: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require_once 'functions.php';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PARTE II — MANIPULAÇÃO DE FUNÇÕES EM PHP</w:t>
      </w:r>
    </w:p>
    <w:p>
      <w:r>
        <w:rPr>
          <w:b/>
        </w:rPr>
        <w:t xml:space="preserve">Manipulação de funções em PHP significa saber criar, chamar, reutilizar, organizar e controlar funções. </w:t>
      </w:r>
      <w:r>
        <w:t>Uma função é um bloco de código criado para executar uma tarefa específica. Ela ajuda a reduzir repetição e deixa o sistema mais limpo.</w:t>
      </w:r>
    </w:p>
    <w:p>
      <w:pPr>
        <w:pStyle w:val="Heading2"/>
      </w:pPr>
      <w:r>
        <w:rPr>
          <w:rFonts w:ascii="Arial" w:hAnsi="Arial"/>
          <w:color w:val="000000"/>
        </w:rPr>
        <w:t>1. O que é uma função?</w:t>
      </w:r>
    </w:p>
    <w:p>
      <w:r>
        <w:t>Uma função é como uma pequena máquina. Ela pode receber dados, processar esses dados e devolver um resultado.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saudacao() {</w:t>
        <w:br/>
        <w:t xml:space="preserve">    echo 'Olá, seja bem-vindo!';</w:t>
        <w:br/>
        <w:t>}</w:t>
        <w:br/>
        <w:br/>
        <w:t>saudacao();</w:t>
        <w:br/>
        <w:t>?&gt;</w:t>
      </w:r>
    </w:p>
    <w:p>
      <w:r>
        <w:t>A linha function saudacao() cria a função. A linha saudacao(); executa a função.</w:t>
      </w:r>
    </w:p>
    <w:p>
      <w:pPr>
        <w:pStyle w:val="Heading2"/>
      </w:pPr>
      <w:r>
        <w:rPr>
          <w:rFonts w:ascii="Arial" w:hAnsi="Arial"/>
          <w:color w:val="000000"/>
        </w:rPr>
        <w:t>2. Função sem parâmetro</w:t>
      </w:r>
    </w:p>
    <w:p>
      <w:r>
        <w:t>Uma função sem parâmetro não recebe valores externos. Ela apenas executa uma tarefa fixa.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mostrarTitulo() {</w:t>
        <w:br/>
        <w:t xml:space="preserve">    echo '&lt;h1&gt;Sistema de Gestão de Mercearia&lt;/h1&gt;';</w:t>
        <w:br/>
        <w:t>}</w:t>
        <w:br/>
        <w:br/>
        <w:t>mostrarTitulo();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3. Função com parâmetro</w:t>
      </w:r>
    </w:p>
    <w:p>
      <w:r>
        <w:t>Parâmetro é um valor que a função recebe para trabalhar. Isso torna a função mais flexível.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cumprimentar($nome) {</w:t>
        <w:br/>
        <w:t xml:space="preserve">    echo "Olá, $nome!";</w:t>
        <w:br/>
        <w:t>}</w:t>
        <w:br/>
        <w:br/>
        <w:t>cumprimentar('Enoque');</w:t>
        <w:br/>
        <w:t>?&gt;</w:t>
      </w:r>
    </w:p>
    <w:p>
      <w:r>
        <w:t>A mesma função pode ser usada com nomes diferentes: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cumprimentar('Maria');</w:t>
        <w:br/>
        <w:t>cumprimentar('Carlos');</w:t>
        <w:br/>
        <w:t>cumprimentar('João');</w:t>
      </w:r>
    </w:p>
    <w:p>
      <w:pPr>
        <w:pStyle w:val="Heading2"/>
      </w:pPr>
      <w:r>
        <w:rPr>
          <w:rFonts w:ascii="Arial" w:hAnsi="Arial"/>
          <w:color w:val="000000"/>
        </w:rPr>
        <w:t>4. Função com vários parâmetros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somar($numero1, $numero2) {</w:t>
        <w:br/>
        <w:t xml:space="preserve">    echo $numero1 + $numero2;</w:t>
        <w:br/>
        <w:t>}</w:t>
        <w:br/>
        <w:br/>
        <w:t>somar(10, 5);</w:t>
        <w:br/>
        <w:t>?&gt;</w:t>
      </w:r>
    </w:p>
    <w:p>
      <w:r>
        <w:t>Outro exemplo aplicado a produtos: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mostrarProduto($nome, $preco) {</w:t>
        <w:br/>
        <w:t xml:space="preserve">    echo "Produto: $nome &lt;br&gt;";</w:t>
        <w:br/>
        <w:t xml:space="preserve">    echo "Preço: $preco MT";</w:t>
        <w:br/>
        <w:t>}</w:t>
        <w:br/>
        <w:br/>
        <w:t>mostrarProduto('Arroz', 850);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5. Função com return</w:t>
      </w:r>
    </w:p>
    <w:p>
      <w:r>
        <w:t>O return serve para devolver um valor. A função não mostra directamente na tela; ela entrega o resultado para ser usado depois.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somar($a, $b) {</w:t>
        <w:br/>
        <w:t xml:space="preserve">    return $a + $b;</w:t>
        <w:br/>
        <w:t>}</w:t>
        <w:br/>
        <w:br/>
        <w:t>$resultado = somar(20, 30);</w:t>
        <w:br/>
        <w:t>echo $resultado;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6. Diferença entre echo e return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D9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Elemento</w:t>
            </w:r>
          </w:p>
        </w:tc>
        <w:tc>
          <w:tcPr>
            <w:tcW w:type="dxa" w:w="3312"/>
            <w:shd w:fill="D9D9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 que faz</w:t>
            </w:r>
          </w:p>
        </w:tc>
        <w:tc>
          <w:tcPr>
            <w:tcW w:type="dxa" w:w="3312"/>
            <w:shd w:fill="D9D9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Quando usar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echo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Mostra algo directamente na tela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Quando a função só precisa apresentar uma mensagem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return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Devolve um valor para ser usado depois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Quando precisas guardar, calcular, comparar ou formatar um resultado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7. Exemplo com cálculo de venda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calcularTotal($preco, $quantidade) {</w:t>
        <w:br/>
        <w:t xml:space="preserve">    return $preco * $quantidade;</w:t>
        <w:br/>
        <w:t>}</w:t>
        <w:br/>
        <w:br/>
        <w:t>$total = calcularTotal(100, 3);</w:t>
        <w:br/>
        <w:t>echo "Total a pagar: " . $total . " MT";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8. Função com valor padrão</w:t>
      </w:r>
    </w:p>
    <w:p>
      <w:r>
        <w:t>Podes definir um valor padrão para um parâmetro. Se nenhum valor for enviado, a função usa o valor padrão.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saudacao($nome = 'cliente') {</w:t>
        <w:br/>
        <w:t xml:space="preserve">    echo "Olá, $nome!";</w:t>
        <w:br/>
        <w:t>}</w:t>
        <w:br/>
        <w:br/>
        <w:t>saudacao();</w:t>
        <w:br/>
        <w:t>saudacao('Enoque');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9. Funções com tipos</w:t>
      </w:r>
    </w:p>
    <w:p>
      <w:r>
        <w:t>Em PHP moderno, podes indicar o tipo de dado que a função deve receber e o tipo de dado que deve devolver. Isso ajuda a evitar erros.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calcularTotal(float $preco, int $quantidade): float {</w:t>
        <w:br/>
        <w:t xml:space="preserve">    return $preco * $quantidade;</w:t>
        <w:br/>
        <w:t>}</w:t>
        <w:br/>
        <w:br/>
        <w:t>echo calcularTotal(25.5, 4);</w:t>
        <w:br/>
        <w:t>?&gt;</w:t>
      </w:r>
    </w:p>
    <w:p>
      <w:r>
        <w:t>Neste exemplo, $preco deve ser decimal, $quantidade deve ser inteiro e a função deve devolver um decimal.</w:t>
      </w:r>
    </w:p>
    <w:p>
      <w:pPr>
        <w:pStyle w:val="Heading2"/>
      </w:pPr>
      <w:r>
        <w:rPr>
          <w:rFonts w:ascii="Arial" w:hAnsi="Arial"/>
          <w:color w:val="000000"/>
        </w:rPr>
        <w:t>10. Função que devolve texto formatado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formatarPreco(float $valor): string {</w:t>
        <w:br/>
        <w:t xml:space="preserve">    return number_format($valor, 2, ',', '.') . ' MT';</w:t>
        <w:br/>
        <w:t>}</w:t>
        <w:br/>
        <w:br/>
        <w:t>echo formatarPreco(2500);</w:t>
        <w:br/>
        <w:t>?&gt;</w:t>
      </w:r>
    </w:p>
    <w:p>
      <w:r>
        <w:t>Resultado esperado: 2.500,00 MT. Esta função é muito útil para sistemas de venda, mercearias e painéis administrativos.</w:t>
      </w:r>
    </w:p>
    <w:p>
      <w:pPr>
        <w:pStyle w:val="Heading2"/>
      </w:pPr>
      <w:r>
        <w:rPr>
          <w:rFonts w:ascii="Arial" w:hAnsi="Arial"/>
          <w:color w:val="000000"/>
        </w:rPr>
        <w:t>11. Função para verificar login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usuarioLogado(): bool {</w:t>
        <w:br/>
        <w:t xml:space="preserve">    return isset($_SESSION['usuario_id']);</w:t>
        <w:br/>
        <w:t>}</w:t>
        <w:br/>
        <w:br/>
        <w:t>if (!usuarioLogado()) {</w:t>
        <w:br/>
        <w:t xml:space="preserve">    header('Location: login.php');</w:t>
        <w:br/>
        <w:t xml:space="preserve">    exit;</w:t>
        <w:br/>
        <w:t>}</w:t>
        <w:br/>
        <w:t>?&gt;</w:t>
      </w:r>
    </w:p>
    <w:p>
      <w:r>
        <w:t>Esta função verifica se existe uma sessão activa do utilizador.</w:t>
      </w:r>
    </w:p>
    <w:p>
      <w:pPr>
        <w:pStyle w:val="Heading2"/>
      </w:pPr>
      <w:r>
        <w:rPr>
          <w:rFonts w:ascii="Arial" w:hAnsi="Arial"/>
          <w:color w:val="000000"/>
        </w:rPr>
        <w:t>12. Função para redireccionar páginas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redirecionar(string $pagina): void {</w:t>
        <w:br/>
        <w:t xml:space="preserve">    header("Location: $pagina");</w:t>
        <w:br/>
        <w:t xml:space="preserve">    exit;</w:t>
        <w:br/>
        <w:t>}</w:t>
        <w:br/>
        <w:br/>
        <w:t>redirecionar('dashboard.php');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13. Função para limpar dados de formulário</w:t>
      </w:r>
    </w:p>
    <w:p>
      <w:r>
        <w:t>Quando recebes dados de formulários, deves limpar os textos para reduzir riscos de código malicioso e remover espaços desnecessários.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limparTexto(string $texto): string {</w:t>
        <w:br/>
        <w:t xml:space="preserve">    return htmlspecialchars(trim($texto), ENT_QUOTES, 'UTF-8');</w:t>
        <w:br/>
        <w:t>}</w:t>
        <w:br/>
        <w:br/>
        <w:t>$nome = limparTexto($_POST['nome'] ?? '');</w:t>
        <w:br/>
        <w:t>?&gt;</w:t>
      </w:r>
    </w:p>
    <w:p>
      <w:pPr>
        <w:pStyle w:val="ListBullet"/>
      </w:pPr>
      <w:r>
        <w:t>trim() remove espaços no início e no fim do texto.</w:t>
      </w:r>
    </w:p>
    <w:p>
      <w:pPr>
        <w:pStyle w:val="ListBullet"/>
      </w:pPr>
      <w:r>
        <w:t>htmlspecialchars() converte caracteres especiais e ajuda a evitar execução de HTML malicioso.</w:t>
      </w:r>
    </w:p>
    <w:p>
      <w:pPr>
        <w:pStyle w:val="ListBullet"/>
      </w:pPr>
      <w:r>
        <w:t>ENT_QUOTES também trata aspas simples e duplas.</w:t>
      </w:r>
    </w:p>
    <w:p>
      <w:pPr>
        <w:pStyle w:val="ListBullet"/>
      </w:pPr>
      <w:r>
        <w:t>UTF-8 define a codificação dos caracteres.</w:t>
      </w:r>
    </w:p>
    <w:p>
      <w:pPr>
        <w:pStyle w:val="Heading2"/>
      </w:pPr>
      <w:r>
        <w:rPr>
          <w:rFonts w:ascii="Arial" w:hAnsi="Arial"/>
          <w:color w:val="000000"/>
        </w:rPr>
        <w:t>14. Função para validar campo vazio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campoVazio(string $valor): bool {</w:t>
        <w:br/>
        <w:t xml:space="preserve">    return empty(trim($valor));</w:t>
        <w:br/>
        <w:t>}</w:t>
        <w:br/>
        <w:br/>
        <w:t>if (campoVazio($_POST['nome'] ?? '')) {</w:t>
        <w:br/>
        <w:t xml:space="preserve">    echo 'O campo nome é obrigatório.';</w:t>
        <w:br/>
        <w:t>}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15. Função com array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listarProdutos(): array {</w:t>
        <w:br/>
        <w:t xml:space="preserve">    return [</w:t>
        <w:br/>
        <w:t xml:space="preserve">        'Arroz',</w:t>
        <w:br/>
        <w:t xml:space="preserve">        'Feijão',</w:t>
        <w:br/>
        <w:t xml:space="preserve">        'Óleo',</w:t>
        <w:br/>
        <w:t xml:space="preserve">        'Açúcar'</w:t>
        <w:br/>
        <w:t xml:space="preserve">    ];</w:t>
        <w:br/>
        <w:t>}</w:t>
        <w:br/>
        <w:br/>
        <w:t>$produtos = listarProdutos();</w:t>
        <w:br/>
        <w:br/>
        <w:t>foreach ($produtos as $produto) {</w:t>
        <w:br/>
        <w:t xml:space="preserve">    echo $produto . '&lt;br&gt;';</w:t>
        <w:br/>
        <w:t>}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16. Função para aplicar desconto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aplicarDesconto(float $valor, float $percentagem): float {</w:t>
        <w:br/>
        <w:t xml:space="preserve">    return $valor - ($valor * $percentagem / 100);</w:t>
        <w:br/>
        <w:t>}</w:t>
        <w:br/>
        <w:br/>
        <w:t>echo aplicarDesconto(1000, 10);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17. Função para verificar estoque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temEstoque(int $quantidadeDisponivel, int $quantidadeDesejada): bool {</w:t>
        <w:br/>
        <w:t xml:space="preserve">    return $quantidadeDisponivel &gt;= $quantidadeDesejada;</w:t>
        <w:br/>
        <w:t>}</w:t>
        <w:br/>
        <w:br/>
        <w:t>if (temEstoque(10, 3)) {</w:t>
        <w:br/>
        <w:t xml:space="preserve">    echo 'Produto disponível.';</w:t>
        <w:br/>
        <w:t>} else {</w:t>
        <w:br/>
        <w:t xml:space="preserve">    echo 'Estoque insuficiente.';</w:t>
        <w:br/>
        <w:t>}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18. Escopo de variáveis</w:t>
      </w:r>
    </w:p>
    <w:p>
      <w:r>
        <w:t>Escopo significa o lugar onde uma variável existe e pode ser usada. Uma variável criada dentro de uma função só existe dentro dessa função.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teste() {</w:t>
        <w:br/>
        <w:t xml:space="preserve">    $nome = 'Enoque';</w:t>
        <w:br/>
        <w:t xml:space="preserve">    echo $nome;</w:t>
        <w:br/>
        <w:t>}</w:t>
        <w:br/>
        <w:br/>
        <w:t>teste();</w:t>
        <w:br/>
        <w:br/>
        <w:t>echo $nome; // Pode dar erro, porque $nome só existe dentro da função.</w:t>
        <w:br/>
        <w:t>?&gt;</w:t>
      </w:r>
    </w:p>
    <w:p>
      <w:r>
        <w:t>A melhor prática é passar valores como parâmetros.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$nome = 'Enoque';</w:t>
        <w:br/>
        <w:br/>
        <w:t>function mostrarNome(string $nome): void {</w:t>
        <w:br/>
        <w:t xml:space="preserve">    echo $nome;</w:t>
        <w:br/>
        <w:t>}</w:t>
        <w:br/>
        <w:br/>
        <w:t>mostrarNome($nome);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19. Função void</w:t>
      </w:r>
    </w:p>
    <w:p>
      <w:r>
        <w:t>Quando uma função não devolve valor, podes indicar : void.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mostrarErro(string $mensagem): void {</w:t>
        <w:br/>
        <w:t xml:space="preserve">    echo "&lt;div class='alert alert-danger'&gt;$mensagem&lt;/div&gt;";</w:t>
        <w:br/>
        <w:t>}</w:t>
        <w:br/>
        <w:br/>
        <w:t>mostrarErro('Produto não encontrado.');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20. Funções anónimas</w:t>
      </w:r>
    </w:p>
    <w:p>
      <w:r>
        <w:t>Função anónima é uma função sem nome. Ela normalmente é guardada dentro de uma variável ou usada como callback.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$mensagem = function() {</w:t>
        <w:br/>
        <w:t xml:space="preserve">    return 'Olá mundo!';</w:t>
        <w:br/>
        <w:t>};</w:t>
        <w:br/>
        <w:br/>
        <w:t>echo $mensagem();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21. Arrow functions</w:t>
      </w:r>
    </w:p>
    <w:p>
      <w:r>
        <w:t>Arrow functions são funções curtas, úteis para operações simples.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$dobro = fn($numero) =&gt; $numero * 2;</w:t>
        <w:br/>
        <w:br/>
        <w:t>echo $dobro(5);</w:t>
        <w:br/>
        <w:t>?&gt;</w:t>
      </w:r>
    </w:p>
    <w:p>
      <w:r>
        <w:t>Exemplo com array_map: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$precos = [100, 200, 300];</w:t>
        <w:br/>
        <w:br/>
        <w:t>$precosComDesconto = array_map(fn($preco) =&gt; $preco * 0.9, $precos);</w:t>
        <w:br/>
        <w:br/>
        <w:t>print_r($precosComDesconto);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22. Função recursiva</w:t>
      </w:r>
    </w:p>
    <w:p>
      <w:r>
        <w:t>Função recursiva é uma função que chama a si mesma. Deve ser usada com cuidado para não criar loop infinito.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contarAteZero(int $numero): void {</w:t>
        <w:br/>
        <w:t xml:space="preserve">    echo $numero . '&lt;br&gt;';</w:t>
        <w:br/>
        <w:br/>
        <w:t xml:space="preserve">    if ($numero &gt; 0) {</w:t>
        <w:br/>
        <w:t xml:space="preserve">        contarAteZero($numero - 1);</w:t>
        <w:br/>
        <w:t xml:space="preserve">    }</w:t>
        <w:br/>
        <w:t>}</w:t>
        <w:br/>
        <w:br/>
        <w:t>contarAteZero(5);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23. Arquivo separado para funções</w:t>
      </w:r>
    </w:p>
    <w:p>
      <w:r>
        <w:t>Num projecto PHP puro, é recomendado criar um arquivo só para funções reutilizáveis.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includes/functions.php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limparTexto(string $texto): string {</w:t>
        <w:br/>
        <w:t xml:space="preserve">    return htmlspecialchars(trim($texto), ENT_QUOTES, 'UTF-8');</w:t>
        <w:br/>
        <w:t>}</w:t>
        <w:br/>
        <w:br/>
        <w:t>function formatarPreco(float $valor): string {</w:t>
        <w:br/>
        <w:t xml:space="preserve">    return number_format($valor, 2, ',', '.') . ' MT';</w:t>
        <w:br/>
        <w:t>}</w:t>
        <w:br/>
        <w:br/>
        <w:t>function calcularVenda(float $preco, int $quantidade): float {</w:t>
        <w:br/>
        <w:t xml:space="preserve">    return $preco * $quantidade;</w:t>
        <w:br/>
        <w:t>}</w:t>
        <w:br/>
        <w:br/>
        <w:t>function aplicarDesconto(float $valor, float $percentagem): float {</w:t>
        <w:br/>
        <w:t xml:space="preserve">    return $valor - ($valor * $percentagem / 100);</w:t>
        <w:br/>
        <w:t>}</w:t>
        <w:br/>
        <w:br/>
        <w:t>function temEstoque(int $disponivel, int $pedido): bool {</w:t>
        <w:br/>
        <w:t xml:space="preserve">    return $disponivel &gt;= $pedido;</w:t>
        <w:br/>
        <w:t>}</w:t>
        <w:br/>
        <w:br/>
        <w:t>function redirecionar(string $pagina): void {</w:t>
        <w:br/>
        <w:t xml:space="preserve">    header("Location: $pagina");</w:t>
        <w:br/>
        <w:t xml:space="preserve">    exit;</w:t>
        <w:br/>
        <w:t>}</w:t>
        <w:br/>
        <w:t>?&gt;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PARTE III — EXEMPLO COMPLETO APLICADO A UMA MERCEARIA</w:t>
      </w:r>
    </w:p>
    <w:p>
      <w:r>
        <w:t>Agora vamos juntar os dois temas: requisições de arquivos e funções. O objectivo é mostrar como tudo se conecta num sistema PHP puro.</w:t>
      </w:r>
    </w:p>
    <w:p>
      <w:pPr>
        <w:pStyle w:val="Heading2"/>
      </w:pPr>
      <w:r>
        <w:rPr>
          <w:rFonts w:ascii="Arial" w:hAnsi="Arial"/>
          <w:color w:val="000000"/>
        </w:rPr>
        <w:t>1. Estrutura recomendada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Gerir-mercearia/</w:t>
        <w:br/>
        <w:t>|</w:t>
        <w:br/>
        <w:t>|-- config/</w:t>
        <w:br/>
        <w:t>|   |-- database.php</w:t>
        <w:br/>
        <w:t>|</w:t>
        <w:br/>
        <w:t>|-- includes/</w:t>
        <w:br/>
        <w:t>|   |-- header.php</w:t>
        <w:br/>
        <w:t>|   |-- sidebar.php</w:t>
        <w:br/>
        <w:t>|   |-- footer.php</w:t>
        <w:br/>
        <w:t>|   |-- functions.php</w:t>
        <w:br/>
        <w:t>|</w:t>
        <w:br/>
        <w:t>|-- vendas/</w:t>
        <w:br/>
        <w:t>|   |-- index.php</w:t>
        <w:br/>
        <w:t>|</w:t>
        <w:br/>
        <w:t>|-- produtos/</w:t>
        <w:br/>
        <w:t>|   |-- index.php</w:t>
        <w:br/>
        <w:t>|</w:t>
        <w:br/>
        <w:t>|-- dashboard.php</w:t>
        <w:br/>
        <w:t>|-- login.php</w:t>
      </w:r>
    </w:p>
    <w:p>
      <w:pPr>
        <w:pStyle w:val="Heading2"/>
      </w:pPr>
      <w:r>
        <w:rPr>
          <w:rFonts w:ascii="Arial" w:hAnsi="Arial"/>
          <w:color w:val="000000"/>
        </w:rPr>
        <w:t>2. config/database.php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$host = 'localhost';</w:t>
        <w:br/>
        <w:t>$dbname = 'mercearia_db';</w:t>
        <w:br/>
        <w:t>$user = 'root';</w:t>
        <w:br/>
        <w:t>$password = '';</w:t>
        <w:br/>
        <w:br/>
        <w:t>try {</w:t>
        <w:br/>
        <w:t xml:space="preserve">    $pdo = new PDO("mysql:host=$host;dbname=$dbname;charset=utf8", $user, $password);</w:t>
        <w:br/>
        <w:t xml:space="preserve">    $pdo-&gt;setAttribute(PDO::ATTR_ERRMODE, PDO::ERRMODE_EXCEPTION);</w:t>
        <w:br/>
        <w:t>} catch (PDOException $e) {</w:t>
        <w:br/>
        <w:t xml:space="preserve">    die('Erro ao conectar à base de dados: ' . $e-&gt;getMessage());</w:t>
        <w:br/>
        <w:t>}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3. includes/functions.php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function limparTexto(string $texto): string {</w:t>
        <w:br/>
        <w:t xml:space="preserve">    return htmlspecialchars(trim($texto), ENT_QUOTES, 'UTF-8');</w:t>
        <w:br/>
        <w:t>}</w:t>
        <w:br/>
        <w:br/>
        <w:t>function formatarPreco(float $valor): string {</w:t>
        <w:br/>
        <w:t xml:space="preserve">    return number_format($valor, 2, ',', '.') . ' MT';</w:t>
        <w:br/>
        <w:t>}</w:t>
        <w:br/>
        <w:br/>
        <w:t>function calcularVenda(float $preco, int $quantidade): float {</w:t>
        <w:br/>
        <w:t xml:space="preserve">    return $preco * $quantidade;</w:t>
        <w:br/>
        <w:t>}</w:t>
        <w:br/>
        <w:br/>
        <w:t>function temEstoque(int $disponivel, int $pedido): bool {</w:t>
        <w:br/>
        <w:t xml:space="preserve">    return $disponivel &gt;= $pedido;</w:t>
        <w:br/>
        <w:t>}</w:t>
        <w:br/>
        <w:br/>
        <w:t>function redirecionar(string $pagina): void {</w:t>
        <w:br/>
        <w:t xml:space="preserve">    header("Location: $pagina");</w:t>
        <w:br/>
        <w:t xml:space="preserve">    exit;</w:t>
        <w:br/>
        <w:t>}</w:t>
        <w:br/>
        <w:t>?&gt;</w:t>
      </w:r>
    </w:p>
    <w:p>
      <w:pPr>
        <w:pStyle w:val="Heading2"/>
      </w:pPr>
      <w:r>
        <w:rPr>
          <w:rFonts w:ascii="Arial" w:hAnsi="Arial"/>
          <w:color w:val="000000"/>
        </w:rPr>
        <w:t>4. vendas/index.php</w:t>
      </w:r>
    </w:p>
    <w:p>
      <w:pPr>
        <w:spacing w:before="80" w:after="160" w:line="240" w:lineRule="auto"/>
        <w:ind w:left="360" w:right="216"/>
        <w:shd w:fill="F2F2F2"/>
      </w:pPr>
      <w:r>
        <w:rPr>
          <w:rFonts w:ascii="Courier New" w:hAnsi="Courier New" w:eastAsia="Courier New"/>
          <w:color w:val="232323"/>
          <w:sz w:val="18"/>
        </w:rPr>
        <w:t>&lt;?php</w:t>
        <w:br/>
        <w:t>require_once __DIR__ . '/../config/database.php';</w:t>
        <w:br/>
        <w:t>require_once __DIR__ . '/../includes/functions.php';</w:t>
        <w:br/>
        <w:br/>
        <w:t>$produto = limparTexto($_POST['produto'] ?? 'Arroz');</w:t>
        <w:br/>
        <w:t>$preco = 850.00;</w:t>
        <w:br/>
        <w:t>$quantidade = 2;</w:t>
        <w:br/>
        <w:t>$estoqueDisponivel = 10;</w:t>
        <w:br/>
        <w:br/>
        <w:t>if (!temEstoque($estoqueDisponivel, $quantidade)) {</w:t>
        <w:br/>
        <w:t xml:space="preserve">    echo 'Estoque insuficiente.';</w:t>
        <w:br/>
        <w:t xml:space="preserve">    exit;</w:t>
        <w:br/>
        <w:t>}</w:t>
        <w:br/>
        <w:br/>
        <w:t>$total = calcularVenda($preco, $quantidade);</w:t>
        <w:br/>
        <w:t>?&gt;</w:t>
        <w:br/>
        <w:br/>
        <w:t>&lt;h1&gt;Registo de Venda&lt;/h1&gt;</w:t>
        <w:br/>
        <w:t>&lt;p&gt;Produto: &lt;?= $produto; ?&gt;&lt;/p&gt;</w:t>
        <w:br/>
        <w:t>&lt;p&gt;Quantidade: &lt;?= $quantidade; ?&gt;&lt;/p&gt;</w:t>
        <w:br/>
        <w:t>&lt;p&gt;Total: &lt;?= formatarPreco($total); ?&gt;&lt;/p&gt;</w:t>
      </w:r>
    </w:p>
    <w:p>
      <w:pPr>
        <w:pStyle w:val="Heading2"/>
      </w:pPr>
      <w:r>
        <w:rPr>
          <w:rFonts w:ascii="Arial" w:hAnsi="Arial"/>
          <w:color w:val="000000"/>
        </w:rPr>
        <w:t>5. O que acontece neste exemplo?</w:t>
      </w:r>
    </w:p>
    <w:p>
      <w:pPr>
        <w:pStyle w:val="ListNumber"/>
      </w:pPr>
      <w:r>
        <w:t>O arquivo vendas/index.php importa database.php usando require_once.</w:t>
      </w:r>
    </w:p>
    <w:p>
      <w:pPr>
        <w:pStyle w:val="ListNumber"/>
      </w:pPr>
      <w:r>
        <w:t>O mesmo arquivo importa functions.php usando require_once.</w:t>
      </w:r>
    </w:p>
    <w:p>
      <w:pPr>
        <w:pStyle w:val="ListNumber"/>
      </w:pPr>
      <w:r>
        <w:t>A função limparTexto() trata o nome do produto.</w:t>
      </w:r>
    </w:p>
    <w:p>
      <w:pPr>
        <w:pStyle w:val="ListNumber"/>
      </w:pPr>
      <w:r>
        <w:t>A função temEstoque() verifica se a quantidade desejada existe no estoque.</w:t>
      </w:r>
    </w:p>
    <w:p>
      <w:pPr>
        <w:pStyle w:val="ListNumber"/>
      </w:pPr>
      <w:r>
        <w:t>A função calcularVenda() calcula o total da venda.</w:t>
      </w:r>
    </w:p>
    <w:p>
      <w:pPr>
        <w:pStyle w:val="ListNumber"/>
      </w:pPr>
      <w:r>
        <w:t>A função formatarPreco() mostra o valor no formato monetário usado em Moçambique.</w:t>
      </w:r>
    </w:p>
    <w:p>
      <w:pPr>
        <w:pStyle w:val="Heading1"/>
      </w:pPr>
      <w:r>
        <w:rPr>
          <w:rFonts w:ascii="Arial" w:hAnsi="Arial"/>
          <w:color w:val="000000"/>
        </w:rPr>
        <w:t>PARTE IV — BOAS PRÁTICAS E ERROS COMUNS</w:t>
      </w:r>
    </w:p>
    <w:p>
      <w:pPr>
        <w:pStyle w:val="Heading2"/>
      </w:pPr>
      <w:r>
        <w:rPr>
          <w:rFonts w:ascii="Arial" w:hAnsi="Arial"/>
          <w:color w:val="000000"/>
        </w:rPr>
        <w:t>1. Boas práticas nas requisições de arquivos</w:t>
      </w:r>
    </w:p>
    <w:p>
      <w:pPr>
        <w:pStyle w:val="ListBullet"/>
      </w:pPr>
      <w:r>
        <w:t>Usa require_once para arquivos essenciais.</w:t>
      </w:r>
    </w:p>
    <w:p>
      <w:pPr>
        <w:pStyle w:val="ListBullet"/>
      </w:pPr>
      <w:r>
        <w:t>Usa __DIR__ para evitar erros de caminho.</w:t>
      </w:r>
    </w:p>
    <w:p>
      <w:pPr>
        <w:pStyle w:val="ListBullet"/>
      </w:pPr>
      <w:r>
        <w:t>Mantém arquivos de configuração dentro de uma pasta config.</w:t>
      </w:r>
    </w:p>
    <w:p>
      <w:pPr>
        <w:pStyle w:val="ListBullet"/>
      </w:pPr>
      <w:r>
        <w:t>Mantém partes visuais dentro de includes.</w:t>
      </w:r>
    </w:p>
    <w:p>
      <w:pPr>
        <w:pStyle w:val="ListBullet"/>
      </w:pPr>
      <w:r>
        <w:t>Evita duplicar código HTML em várias páginas.</w:t>
      </w:r>
    </w:p>
    <w:p>
      <w:pPr>
        <w:pStyle w:val="ListBullet"/>
      </w:pPr>
      <w:r>
        <w:t>Não coloques dados sensíveis directamente em arquivos públicos sem protecção adequada.</w:t>
      </w:r>
    </w:p>
    <w:p>
      <w:pPr>
        <w:pStyle w:val="Heading2"/>
      </w:pPr>
      <w:r>
        <w:rPr>
          <w:rFonts w:ascii="Arial" w:hAnsi="Arial"/>
          <w:color w:val="000000"/>
        </w:rPr>
        <w:t>2. Boas práticas nas funções</w:t>
      </w:r>
    </w:p>
    <w:p>
      <w:pPr>
        <w:pStyle w:val="ListBullet"/>
      </w:pPr>
      <w:r>
        <w:t>Cria funções com nomes claros, como calcularVenda, formatarPreco e limparTexto.</w:t>
      </w:r>
    </w:p>
    <w:p>
      <w:pPr>
        <w:pStyle w:val="ListBullet"/>
      </w:pPr>
      <w:r>
        <w:t>Cada função deve ter uma responsabilidade principal.</w:t>
      </w:r>
    </w:p>
    <w:p>
      <w:pPr>
        <w:pStyle w:val="ListBullet"/>
      </w:pPr>
      <w:r>
        <w:t>Usa return quando precisas reaproveitar o resultado.</w:t>
      </w:r>
    </w:p>
    <w:p>
      <w:pPr>
        <w:pStyle w:val="ListBullet"/>
      </w:pPr>
      <w:r>
        <w:t>Usa tipos nos parâmetros sempre que possível.</w:t>
      </w:r>
    </w:p>
    <w:p>
      <w:pPr>
        <w:pStyle w:val="ListBullet"/>
      </w:pPr>
      <w:r>
        <w:t>Guarda funções reutilizáveis em includes/functions.php.</w:t>
      </w:r>
    </w:p>
    <w:p>
      <w:pPr>
        <w:pStyle w:val="ListBullet"/>
      </w:pPr>
      <w:r>
        <w:t>Evita funções enormes que fazem muitas tarefas ao mesmo tempo.</w:t>
      </w:r>
    </w:p>
    <w:p>
      <w:pPr>
        <w:pStyle w:val="ListBullet"/>
      </w:pPr>
      <w:r>
        <w:t>Evita depender de variáveis globais. Prefere passar valores como parâmetros.</w:t>
      </w:r>
    </w:p>
    <w:p>
      <w:pPr>
        <w:pStyle w:val="Heading2"/>
      </w:pPr>
      <w:r>
        <w:rPr>
          <w:rFonts w:ascii="Arial" w:hAnsi="Arial"/>
          <w:color w:val="000000"/>
        </w:rPr>
        <w:t>3. Erros comuns nas funções</w:t>
      </w:r>
    </w:p>
    <w:p>
      <w:pPr>
        <w:pStyle w:val="ListBullet"/>
      </w:pPr>
      <w:r>
        <w:t>Criar função e esquecer de chamá-la.</w:t>
      </w:r>
    </w:p>
    <w:p>
      <w:pPr>
        <w:pStyle w:val="ListBullet"/>
      </w:pPr>
      <w:r>
        <w:t>Usar echo quando deveria usar return.</w:t>
      </w:r>
    </w:p>
    <w:p>
      <w:pPr>
        <w:pStyle w:val="ListBullet"/>
      </w:pPr>
      <w:r>
        <w:t>Passar texto para uma função que espera número.</w:t>
      </w:r>
    </w:p>
    <w:p>
      <w:pPr>
        <w:pStyle w:val="ListBullet"/>
      </w:pPr>
      <w:r>
        <w:t>Criar duas funções com o mesmo nome.</w:t>
      </w:r>
    </w:p>
    <w:p>
      <w:pPr>
        <w:pStyle w:val="ListBullet"/>
      </w:pPr>
      <w:r>
        <w:t>Chamar uma função antes de importar o arquivo onde ela está.</w:t>
      </w:r>
    </w:p>
    <w:p>
      <w:pPr>
        <w:pStyle w:val="ListBullet"/>
      </w:pPr>
      <w:r>
        <w:t>Esquecer de incluir functions.php nas páginas que usam funções.</w:t>
      </w:r>
    </w:p>
    <w:p>
      <w:pPr>
        <w:pStyle w:val="Heading2"/>
      </w:pPr>
      <w:r>
        <w:rPr>
          <w:rFonts w:ascii="Arial" w:hAnsi="Arial"/>
          <w:color w:val="000000"/>
        </w:rPr>
        <w:t>4. Resumo final</w:t>
      </w:r>
    </w:p>
    <w:p>
      <w:r>
        <w:t>Requisições de arquivos e funções trabalham juntas. As requisições permitem separar o sistema em vários arquivos. As funções permitem reutilizar regras e operações dentro desses arquivos.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start w:w="80" w:type="dxa"/>
              <w:bottom w:w="80" w:type="dxa"/>
              <w:end w:w="80" w:type="dxa"/>
            </w:tcMar>
            <w:shd w:fill="F7F7F7"/>
            <w:vAlign w:val="center"/>
          </w:tcPr>
          <w:p>
            <w:r>
              <w:rPr>
                <w:rFonts w:ascii="Arial" w:hAnsi="Arial"/>
                <w:b/>
                <w:sz w:val="20"/>
              </w:rPr>
              <w:t xml:space="preserve">Regra prática: </w:t>
            </w:r>
            <w:r>
              <w:rPr>
                <w:rFonts w:ascii="Arial" w:hAnsi="Arial"/>
                <w:sz w:val="20"/>
              </w:rPr>
              <w:t>Organiza o projecto em pastas, importa arquivos importantes com require_once e concentra funções reutilizáveis em includes/functions.php.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5. Modelo mental simples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D9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Conceito</w:t>
            </w:r>
          </w:p>
        </w:tc>
        <w:tc>
          <w:tcPr>
            <w:tcW w:type="dxa" w:w="4968"/>
            <w:shd w:fill="D9D9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Ideia principal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include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Chama um arquivo, mas continua se houver falha.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require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Chama um arquivo obrigatório e para se houver falha.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include_once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Chama uma vez e continua se houver falha.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require_once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Chama uma vez e para se houver falha.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function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Cria uma tarefa reutilizável.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parâmetro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Valor que a função recebe.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return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Valor que a função devolve.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void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Indica que a função não devolve valor.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__DIR__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Representa a pasta do arquivo actual.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6. Próximo passo recomendado</w:t>
      </w:r>
    </w:p>
    <w:p>
      <w:r>
        <w:t>Depois de dominar estes dois temas, o próximo passo é aprender a trabalhar com formulários em PHP, método POST, validação de dados, conexão com MySQL usando PDO e organização simples de páginas administrativas.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Fim do documento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A5A5A"/>
        <w:sz w:val="17"/>
      </w:rPr>
      <w:t>PHP Puro — Requisições de Arquivos e Manipulação de Funções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